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color w:val="000000"/>
        </w:rPr>
        <w:t>5.3.2 Diagramas de Secuencia</w:t>
      </w:r>
    </w:p>
    <w:p>
      <w:r>
        <w:t>Los diagramas de secuencia representan la interaccion temporal entre los actores y los componentes del sistema para cada caso de uso. Se presenta un diagrama por cada caso de uso, mostrando el flujo de mensajes entre el usuario, el frontend (React), el backend (Django REST API) y la base de datos (SQLite). Los mensajes sincronos se representan con flecha solida (→), las respuestas con flecha punteada (⇠), y las operaciones internas con auto-mensaje (↻).</w:t>
      </w:r>
    </w:p>
    <w:p>
      <w:r>
        <w:rPr>
          <w:b/>
          <w:color w:val="003087"/>
          <w:sz w:val="22"/>
        </w:rPr>
        <w:t>SD-01: Iniciar Sesion (CU-01)</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087" w:val="clear"/>
          </w:tcPr>
          <w:p>
            <w:pPr>
              <w:jc w:val="center"/>
            </w:pPr>
            <w:r/>
            <w:r>
              <w:rPr>
                <w:rFonts w:ascii="Arial" w:hAnsi="Arial"/>
                <w:b/>
                <w:color w:val="FFFFFF"/>
                <w:sz w:val="18"/>
              </w:rPr>
              <w:t>Usuario</w:t>
            </w:r>
          </w:p>
        </w:tc>
        <w:tc>
          <w:tcPr>
            <w:tcW w:type="dxa" w:w="2340"/>
            <w:shd w:fill="003087" w:val="clear"/>
          </w:tcPr>
          <w:p>
            <w:pPr>
              <w:jc w:val="center"/>
            </w:pPr>
            <w:r/>
            <w:r>
              <w:rPr>
                <w:rFonts w:ascii="Arial" w:hAnsi="Arial"/>
                <w:b/>
                <w:color w:val="FFFFFF"/>
                <w:sz w:val="18"/>
              </w:rPr>
              <w:t>React Frontend</w:t>
            </w:r>
          </w:p>
        </w:tc>
        <w:tc>
          <w:tcPr>
            <w:tcW w:type="dxa" w:w="2340"/>
            <w:shd w:fill="003087" w:val="clear"/>
          </w:tcPr>
          <w:p>
            <w:pPr>
              <w:jc w:val="center"/>
            </w:pPr>
            <w:r/>
            <w:r>
              <w:rPr>
                <w:rFonts w:ascii="Arial" w:hAnsi="Arial"/>
                <w:b/>
                <w:color w:val="FFFFFF"/>
                <w:sz w:val="18"/>
              </w:rPr>
              <w:t>Django REST API</w:t>
            </w:r>
          </w:p>
        </w:tc>
        <w:tc>
          <w:tcPr>
            <w:tcW w:type="dxa" w:w="2340"/>
            <w:shd w:fill="003087" w:val="clear"/>
          </w:tcPr>
          <w:p>
            <w:pPr>
              <w:jc w:val="center"/>
            </w:pPr>
            <w:r/>
            <w:r>
              <w:rPr>
                <w:rFonts w:ascii="Arial" w:hAnsi="Arial"/>
                <w:b/>
                <w:color w:val="FFFFFF"/>
                <w:sz w:val="18"/>
              </w:rPr>
              <w:t>SQLite BD</w:t>
            </w:r>
          </w:p>
        </w:tc>
      </w:tr>
    </w:tbl>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67"/>
            <w:shd w:fill="E8EEF5" w:val="clear"/>
          </w:tcPr>
          <w:p>
            <w:pPr>
              <w:jc w:val="center"/>
            </w:pPr>
            <w:r/>
            <w:r>
              <w:rPr>
                <w:rFonts w:ascii="Arial" w:hAnsi="Arial"/>
                <w:b/>
                <w:sz w:val="16"/>
              </w:rPr>
              <w:t>#</w:t>
            </w:r>
          </w:p>
        </w:tc>
        <w:tc>
          <w:tcPr>
            <w:tcW w:type="dxa" w:w="1701"/>
            <w:shd w:fill="E8EEF5" w:val="clear"/>
          </w:tcPr>
          <w:p>
            <w:pPr>
              <w:jc w:val="center"/>
            </w:pPr>
            <w:r/>
            <w:r>
              <w:rPr>
                <w:rFonts w:ascii="Arial" w:hAnsi="Arial"/>
                <w:b/>
                <w:sz w:val="16"/>
              </w:rPr>
              <w:t>Origen</w:t>
            </w:r>
          </w:p>
        </w:tc>
        <w:tc>
          <w:tcPr>
            <w:tcW w:type="dxa" w:w="680"/>
            <w:shd w:fill="E8EEF5" w:val="clear"/>
          </w:tcPr>
          <w:p>
            <w:pPr>
              <w:jc w:val="center"/>
            </w:pPr>
            <w:r/>
            <w:r>
              <w:rPr>
                <w:rFonts w:ascii="Arial" w:hAnsi="Arial"/>
                <w:b/>
                <w:sz w:val="16"/>
              </w:rPr>
              <w:t>Dir.</w:t>
            </w:r>
          </w:p>
        </w:tc>
        <w:tc>
          <w:tcPr>
            <w:tcW w:type="dxa" w:w="1701"/>
            <w:shd w:fill="E8EEF5" w:val="clear"/>
          </w:tcPr>
          <w:p>
            <w:pPr>
              <w:jc w:val="center"/>
            </w:pPr>
            <w:r/>
            <w:r>
              <w:rPr>
                <w:rFonts w:ascii="Arial" w:hAnsi="Arial"/>
                <w:b/>
                <w:sz w:val="16"/>
              </w:rPr>
              <w:t>Destino</w:t>
            </w:r>
          </w:p>
        </w:tc>
        <w:tc>
          <w:tcPr>
            <w:tcW w:type="dxa" w:w="5272"/>
            <w:shd w:fill="E8EEF5" w:val="clear"/>
          </w:tcPr>
          <w:p>
            <w:pPr>
              <w:jc w:val="center"/>
            </w:pPr>
            <w:r/>
            <w:r>
              <w:rPr>
                <w:rFonts w:ascii="Arial" w:hAnsi="Arial"/>
                <w:b/>
                <w:sz w:val="16"/>
              </w:rPr>
              <w:t>Mensaje / Accion</w:t>
            </w:r>
          </w:p>
        </w:tc>
      </w:tr>
      <w:tr>
        <w:tc>
          <w:tcPr>
            <w:tcW w:type="dxa" w:w="1872"/>
          </w:tcPr>
          <w:p>
            <w:pPr>
              <w:jc w:val="center"/>
            </w:pPr>
            <w:r/>
            <w:r>
              <w:rPr>
                <w:rFonts w:ascii="Arial" w:hAnsi="Arial"/>
                <w:b w:val="0"/>
                <w:sz w:val="18"/>
              </w:rPr>
              <w:t>1</w:t>
            </w:r>
          </w:p>
        </w:tc>
        <w:tc>
          <w:tcPr>
            <w:tcW w:type="dxa" w:w="1872"/>
          </w:tcPr>
          <w:p>
            <w:r/>
            <w:r>
              <w:rPr>
                <w:rFonts w:ascii="Arial" w:hAnsi="Arial"/>
                <w:b w:val="0"/>
                <w:sz w:val="18"/>
              </w:rPr>
              <w:t>Usuario</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React Frontend</w:t>
            </w:r>
          </w:p>
        </w:tc>
        <w:tc>
          <w:tcPr>
            <w:tcW w:type="dxa" w:w="1872"/>
          </w:tcPr>
          <w:p>
            <w:r/>
            <w:r>
              <w:rPr>
                <w:rFonts w:ascii="Arial" w:hAnsi="Arial"/>
                <w:b w:val="0"/>
                <w:sz w:val="18"/>
              </w:rPr>
              <w:t>Ingresa usuario y contrasena, clic en "Ingresar"</w:t>
            </w:r>
          </w:p>
        </w:tc>
      </w:tr>
      <w:tr>
        <w:tc>
          <w:tcPr>
            <w:tcW w:type="dxa" w:w="1872"/>
          </w:tcPr>
          <w:p>
            <w:pPr>
              <w:jc w:val="center"/>
            </w:pPr>
            <w:r/>
            <w:r>
              <w:rPr>
                <w:rFonts w:ascii="Arial" w:hAnsi="Arial"/>
                <w:b w:val="0"/>
                <w:sz w:val="18"/>
              </w:rPr>
              <w:t>2</w:t>
            </w:r>
          </w:p>
        </w:tc>
        <w:tc>
          <w:tcPr>
            <w:tcW w:type="dxa" w:w="1872"/>
          </w:tcPr>
          <w:p>
            <w:r/>
            <w:r>
              <w:rPr>
                <w:rFonts w:ascii="Arial" w:hAnsi="Arial"/>
                <w:b w:val="0"/>
                <w:sz w:val="18"/>
              </w:rPr>
              <w:t>React Frontend</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Django REST API</w:t>
            </w:r>
          </w:p>
        </w:tc>
        <w:tc>
          <w:tcPr>
            <w:tcW w:type="dxa" w:w="1872"/>
          </w:tcPr>
          <w:p>
            <w:r/>
            <w:r>
              <w:rPr>
                <w:rFonts w:ascii="Arial" w:hAnsi="Arial"/>
                <w:b w:val="0"/>
                <w:sz w:val="18"/>
              </w:rPr>
              <w:t>POST /api/token/ {username, password}</w:t>
            </w:r>
          </w:p>
        </w:tc>
      </w:tr>
      <w:tr>
        <w:tc>
          <w:tcPr>
            <w:tcW w:type="dxa" w:w="1872"/>
          </w:tcPr>
          <w:p>
            <w:pPr>
              <w:jc w:val="center"/>
            </w:pPr>
            <w:r/>
            <w:r>
              <w:rPr>
                <w:rFonts w:ascii="Arial" w:hAnsi="Arial"/>
                <w:b w:val="0"/>
                <w:sz w:val="18"/>
              </w:rPr>
              <w:t>3</w:t>
            </w:r>
          </w:p>
        </w:tc>
        <w:tc>
          <w:tcPr>
            <w:tcW w:type="dxa" w:w="1872"/>
          </w:tcPr>
          <w:p>
            <w:r/>
            <w:r>
              <w:rPr>
                <w:rFonts w:ascii="Arial" w:hAnsi="Arial"/>
                <w:b w:val="0"/>
                <w:sz w:val="18"/>
              </w:rPr>
              <w:t>Django REST API</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SQLite BD</w:t>
            </w:r>
          </w:p>
        </w:tc>
        <w:tc>
          <w:tcPr>
            <w:tcW w:type="dxa" w:w="1872"/>
          </w:tcPr>
          <w:p>
            <w:r/>
            <w:r>
              <w:rPr>
                <w:rFonts w:ascii="Arial" w:hAnsi="Arial"/>
                <w:b w:val="0"/>
                <w:sz w:val="18"/>
              </w:rPr>
              <w:t>SELECT usuario WHERE username=? + verificar hash PBKDF2</w:t>
            </w:r>
          </w:p>
        </w:tc>
      </w:tr>
      <w:tr>
        <w:tc>
          <w:tcPr>
            <w:tcW w:type="dxa" w:w="1872"/>
          </w:tcPr>
          <w:p>
            <w:pPr>
              <w:jc w:val="center"/>
            </w:pPr>
            <w:r/>
            <w:r>
              <w:rPr>
                <w:rFonts w:ascii="Arial" w:hAnsi="Arial"/>
                <w:b w:val="0"/>
                <w:sz w:val="18"/>
              </w:rPr>
              <w:t>4</w:t>
            </w:r>
          </w:p>
        </w:tc>
        <w:tc>
          <w:tcPr>
            <w:tcW w:type="dxa" w:w="1872"/>
          </w:tcPr>
          <w:p>
            <w:r/>
            <w:r>
              <w:rPr>
                <w:rFonts w:ascii="Arial" w:hAnsi="Arial"/>
                <w:b w:val="0"/>
                <w:sz w:val="18"/>
              </w:rPr>
              <w:t>Django REST API</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SQLite BD</w:t>
            </w:r>
          </w:p>
        </w:tc>
        <w:tc>
          <w:tcPr>
            <w:tcW w:type="dxa" w:w="1872"/>
          </w:tcPr>
          <w:p>
            <w:r/>
            <w:r>
              <w:rPr>
                <w:rFonts w:ascii="Arial" w:hAnsi="Arial"/>
                <w:b w:val="0"/>
                <w:sz w:val="18"/>
              </w:rPr>
              <w:t>usuario {id, username, email, rol} si credenciales validas</w:t>
            </w:r>
          </w:p>
        </w:tc>
      </w:tr>
      <w:tr>
        <w:tc>
          <w:tcPr>
            <w:tcW w:type="dxa" w:w="1872"/>
          </w:tcPr>
          <w:p>
            <w:pPr>
              <w:jc w:val="center"/>
            </w:pPr>
            <w:r/>
            <w:r>
              <w:rPr>
                <w:rFonts w:ascii="Arial" w:hAnsi="Arial"/>
                <w:b w:val="0"/>
                <w:sz w:val="18"/>
              </w:rPr>
              <w:t>5</w:t>
            </w:r>
          </w:p>
        </w:tc>
        <w:tc>
          <w:tcPr>
            <w:tcW w:type="dxa" w:w="1872"/>
          </w:tcPr>
          <w:p>
            <w:r/>
            <w:r>
              <w:rPr>
                <w:rFonts w:ascii="Arial" w:hAnsi="Arial"/>
                <w:b w:val="0"/>
                <w:sz w:val="18"/>
              </w:rPr>
              <w:t>Django REST API</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Django REST API</w:t>
            </w:r>
          </w:p>
        </w:tc>
        <w:tc>
          <w:tcPr>
            <w:tcW w:type="dxa" w:w="1872"/>
          </w:tcPr>
          <w:p>
            <w:r/>
            <w:r>
              <w:rPr>
                <w:rFonts w:ascii="Arial" w:hAnsi="Arial"/>
                <w:b w:val="0"/>
                <w:sz w:val="18"/>
              </w:rPr>
              <w:t>Generar tokens JWT (access + refresh)</w:t>
            </w:r>
          </w:p>
        </w:tc>
      </w:tr>
      <w:tr>
        <w:tc>
          <w:tcPr>
            <w:tcW w:type="dxa" w:w="1872"/>
          </w:tcPr>
          <w:p>
            <w:pPr>
              <w:jc w:val="center"/>
            </w:pPr>
            <w:r/>
            <w:r>
              <w:rPr>
                <w:rFonts w:ascii="Arial" w:hAnsi="Arial"/>
                <w:b w:val="0"/>
                <w:sz w:val="18"/>
              </w:rPr>
              <w:t>6</w:t>
            </w:r>
          </w:p>
        </w:tc>
        <w:tc>
          <w:tcPr>
            <w:tcW w:type="dxa" w:w="1872"/>
          </w:tcPr>
          <w:p>
            <w:r/>
            <w:r>
              <w:rPr>
                <w:rFonts w:ascii="Arial" w:hAnsi="Arial"/>
                <w:b w:val="0"/>
                <w:sz w:val="18"/>
              </w:rPr>
              <w:t>React Frontend</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Django REST API</w:t>
            </w:r>
          </w:p>
        </w:tc>
        <w:tc>
          <w:tcPr>
            <w:tcW w:type="dxa" w:w="1872"/>
          </w:tcPr>
          <w:p>
            <w:r/>
            <w:r>
              <w:rPr>
                <w:rFonts w:ascii="Arial" w:hAnsi="Arial"/>
                <w:b w:val="0"/>
                <w:sz w:val="18"/>
              </w:rPr>
              <w:t>200 OK {access, refresh, user: {id, username, rol}}</w:t>
            </w:r>
          </w:p>
        </w:tc>
      </w:tr>
      <w:tr>
        <w:tc>
          <w:tcPr>
            <w:tcW w:type="dxa" w:w="1872"/>
          </w:tcPr>
          <w:p>
            <w:pPr>
              <w:jc w:val="center"/>
            </w:pPr>
            <w:r/>
            <w:r>
              <w:rPr>
                <w:rFonts w:ascii="Arial" w:hAnsi="Arial"/>
                <w:b w:val="0"/>
                <w:sz w:val="18"/>
              </w:rPr>
              <w:t>7</w:t>
            </w:r>
          </w:p>
        </w:tc>
        <w:tc>
          <w:tcPr>
            <w:tcW w:type="dxa" w:w="1872"/>
          </w:tcPr>
          <w:p>
            <w:r/>
            <w:r>
              <w:rPr>
                <w:rFonts w:ascii="Arial" w:hAnsi="Arial"/>
                <w:b w:val="0"/>
                <w:sz w:val="18"/>
              </w:rPr>
              <w:t>React Frontend</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React Frontend</w:t>
            </w:r>
          </w:p>
        </w:tc>
        <w:tc>
          <w:tcPr>
            <w:tcW w:type="dxa" w:w="1872"/>
          </w:tcPr>
          <w:p>
            <w:r/>
            <w:r>
              <w:rPr>
                <w:rFonts w:ascii="Arial" w:hAnsi="Arial"/>
                <w:b w:val="0"/>
                <w:sz w:val="18"/>
              </w:rPr>
              <w:t>localStorage.setItem(tokens) + AuthContext.setUser(session)</w:t>
            </w:r>
          </w:p>
        </w:tc>
      </w:tr>
      <w:tr>
        <w:tc>
          <w:tcPr>
            <w:tcW w:type="dxa" w:w="1872"/>
          </w:tcPr>
          <w:p>
            <w:pPr>
              <w:jc w:val="center"/>
            </w:pPr>
            <w:r/>
            <w:r>
              <w:rPr>
                <w:rFonts w:ascii="Arial" w:hAnsi="Arial"/>
                <w:b w:val="0"/>
                <w:sz w:val="18"/>
              </w:rPr>
              <w:t>8</w:t>
            </w:r>
          </w:p>
        </w:tc>
        <w:tc>
          <w:tcPr>
            <w:tcW w:type="dxa" w:w="1872"/>
          </w:tcPr>
          <w:p>
            <w:r/>
            <w:r>
              <w:rPr>
                <w:rFonts w:ascii="Arial" w:hAnsi="Arial"/>
                <w:b w:val="0"/>
                <w:sz w:val="18"/>
              </w:rPr>
              <w:t>Usuario</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React Frontend</w:t>
            </w:r>
          </w:p>
        </w:tc>
        <w:tc>
          <w:tcPr>
            <w:tcW w:type="dxa" w:w="1872"/>
          </w:tcPr>
          <w:p>
            <w:r/>
            <w:r>
              <w:rPr>
                <w:rFonts w:ascii="Arial" w:hAnsi="Arial"/>
                <w:b w:val="0"/>
                <w:sz w:val="18"/>
              </w:rPr>
              <w:t>Redirect a /dashboard. Sidebar adaptado segun rol</w:t>
            </w:r>
          </w:p>
        </w:tc>
      </w:tr>
    </w:tbl>
    <w:p>
      <w:r>
        <w:rPr>
          <w:i/>
          <w:color w:val="646464"/>
          <w:sz w:val="16"/>
        </w:rPr>
        <w:t>Flujo alterno: credenciales invalidas -&gt; 401 Unauthorized -&gt; "Usuario o contrasena incorrectos"</w:t>
      </w:r>
    </w:p>
    <w:p/>
    <w:p>
      <w:r>
        <w:rPr>
          <w:b/>
          <w:color w:val="003087"/>
          <w:sz w:val="22"/>
        </w:rPr>
        <w:t>SD-02: Crear Activo (CU-02)</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087" w:val="clear"/>
          </w:tcPr>
          <w:p>
            <w:pPr>
              <w:jc w:val="center"/>
            </w:pPr>
            <w:r/>
            <w:r>
              <w:rPr>
                <w:rFonts w:ascii="Arial" w:hAnsi="Arial"/>
                <w:b/>
                <w:color w:val="FFFFFF"/>
                <w:sz w:val="18"/>
              </w:rPr>
              <w:t>Usuario</w:t>
            </w:r>
          </w:p>
        </w:tc>
        <w:tc>
          <w:tcPr>
            <w:tcW w:type="dxa" w:w="2340"/>
            <w:shd w:fill="003087" w:val="clear"/>
          </w:tcPr>
          <w:p>
            <w:pPr>
              <w:jc w:val="center"/>
            </w:pPr>
            <w:r/>
            <w:r>
              <w:rPr>
                <w:rFonts w:ascii="Arial" w:hAnsi="Arial"/>
                <w:b/>
                <w:color w:val="FFFFFF"/>
                <w:sz w:val="18"/>
              </w:rPr>
              <w:t>React Frontend</w:t>
            </w:r>
          </w:p>
        </w:tc>
        <w:tc>
          <w:tcPr>
            <w:tcW w:type="dxa" w:w="2340"/>
            <w:shd w:fill="003087" w:val="clear"/>
          </w:tcPr>
          <w:p>
            <w:pPr>
              <w:jc w:val="center"/>
            </w:pPr>
            <w:r/>
            <w:r>
              <w:rPr>
                <w:rFonts w:ascii="Arial" w:hAnsi="Arial"/>
                <w:b/>
                <w:color w:val="FFFFFF"/>
                <w:sz w:val="18"/>
              </w:rPr>
              <w:t>Django REST API</w:t>
            </w:r>
          </w:p>
        </w:tc>
        <w:tc>
          <w:tcPr>
            <w:tcW w:type="dxa" w:w="2340"/>
            <w:shd w:fill="003087" w:val="clear"/>
          </w:tcPr>
          <w:p>
            <w:pPr>
              <w:jc w:val="center"/>
            </w:pPr>
            <w:r/>
            <w:r>
              <w:rPr>
                <w:rFonts w:ascii="Arial" w:hAnsi="Arial"/>
                <w:b/>
                <w:color w:val="FFFFFF"/>
                <w:sz w:val="18"/>
              </w:rPr>
              <w:t>SQLite BD</w:t>
            </w:r>
          </w:p>
        </w:tc>
      </w:tr>
    </w:tbl>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67"/>
            <w:shd w:fill="E8EEF5" w:val="clear"/>
          </w:tcPr>
          <w:p>
            <w:pPr>
              <w:jc w:val="center"/>
            </w:pPr>
            <w:r/>
            <w:r>
              <w:rPr>
                <w:rFonts w:ascii="Arial" w:hAnsi="Arial"/>
                <w:b/>
                <w:sz w:val="16"/>
              </w:rPr>
              <w:t>#</w:t>
            </w:r>
          </w:p>
        </w:tc>
        <w:tc>
          <w:tcPr>
            <w:tcW w:type="dxa" w:w="1701"/>
            <w:shd w:fill="E8EEF5" w:val="clear"/>
          </w:tcPr>
          <w:p>
            <w:pPr>
              <w:jc w:val="center"/>
            </w:pPr>
            <w:r/>
            <w:r>
              <w:rPr>
                <w:rFonts w:ascii="Arial" w:hAnsi="Arial"/>
                <w:b/>
                <w:sz w:val="16"/>
              </w:rPr>
              <w:t>Origen</w:t>
            </w:r>
          </w:p>
        </w:tc>
        <w:tc>
          <w:tcPr>
            <w:tcW w:type="dxa" w:w="680"/>
            <w:shd w:fill="E8EEF5" w:val="clear"/>
          </w:tcPr>
          <w:p>
            <w:pPr>
              <w:jc w:val="center"/>
            </w:pPr>
            <w:r/>
            <w:r>
              <w:rPr>
                <w:rFonts w:ascii="Arial" w:hAnsi="Arial"/>
                <w:b/>
                <w:sz w:val="16"/>
              </w:rPr>
              <w:t>Dir.</w:t>
            </w:r>
          </w:p>
        </w:tc>
        <w:tc>
          <w:tcPr>
            <w:tcW w:type="dxa" w:w="1701"/>
            <w:shd w:fill="E8EEF5" w:val="clear"/>
          </w:tcPr>
          <w:p>
            <w:pPr>
              <w:jc w:val="center"/>
            </w:pPr>
            <w:r/>
            <w:r>
              <w:rPr>
                <w:rFonts w:ascii="Arial" w:hAnsi="Arial"/>
                <w:b/>
                <w:sz w:val="16"/>
              </w:rPr>
              <w:t>Destino</w:t>
            </w:r>
          </w:p>
        </w:tc>
        <w:tc>
          <w:tcPr>
            <w:tcW w:type="dxa" w:w="5272"/>
            <w:shd w:fill="E8EEF5" w:val="clear"/>
          </w:tcPr>
          <w:p>
            <w:pPr>
              <w:jc w:val="center"/>
            </w:pPr>
            <w:r/>
            <w:r>
              <w:rPr>
                <w:rFonts w:ascii="Arial" w:hAnsi="Arial"/>
                <w:b/>
                <w:sz w:val="16"/>
              </w:rPr>
              <w:t>Mensaje / Accion</w:t>
            </w:r>
          </w:p>
        </w:tc>
      </w:tr>
      <w:tr>
        <w:tc>
          <w:tcPr>
            <w:tcW w:type="dxa" w:w="1872"/>
          </w:tcPr>
          <w:p>
            <w:pPr>
              <w:jc w:val="center"/>
            </w:pPr>
            <w:r/>
            <w:r>
              <w:rPr>
                <w:rFonts w:ascii="Arial" w:hAnsi="Arial"/>
                <w:b w:val="0"/>
                <w:sz w:val="18"/>
              </w:rPr>
              <w:t>1</w:t>
            </w:r>
          </w:p>
        </w:tc>
        <w:tc>
          <w:tcPr>
            <w:tcW w:type="dxa" w:w="1872"/>
          </w:tcPr>
          <w:p>
            <w:r/>
            <w:r>
              <w:rPr>
                <w:rFonts w:ascii="Arial" w:hAnsi="Arial"/>
                <w:b w:val="0"/>
                <w:sz w:val="18"/>
              </w:rPr>
              <w:t>Usuario</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React Frontend</w:t>
            </w:r>
          </w:p>
        </w:tc>
        <w:tc>
          <w:tcPr>
            <w:tcW w:type="dxa" w:w="1872"/>
          </w:tcPr>
          <w:p>
            <w:r/>
            <w:r>
              <w:rPr>
                <w:rFonts w:ascii="Arial" w:hAnsi="Arial"/>
                <w:b w:val="0"/>
                <w:sz w:val="18"/>
              </w:rPr>
              <w:t>Completa formulario (nombre, tipo, serial, valor, fecha, sede, depto)</w:t>
            </w:r>
          </w:p>
        </w:tc>
      </w:tr>
      <w:tr>
        <w:tc>
          <w:tcPr>
            <w:tcW w:type="dxa" w:w="1872"/>
          </w:tcPr>
          <w:p>
            <w:pPr>
              <w:jc w:val="center"/>
            </w:pPr>
            <w:r/>
            <w:r>
              <w:rPr>
                <w:rFonts w:ascii="Arial" w:hAnsi="Arial"/>
                <w:b w:val="0"/>
                <w:sz w:val="18"/>
              </w:rPr>
              <w:t>2</w:t>
            </w:r>
          </w:p>
        </w:tc>
        <w:tc>
          <w:tcPr>
            <w:tcW w:type="dxa" w:w="1872"/>
          </w:tcPr>
          <w:p>
            <w:r/>
            <w:r>
              <w:rPr>
                <w:rFonts w:ascii="Arial" w:hAnsi="Arial"/>
                <w:b w:val="0"/>
                <w:sz w:val="18"/>
              </w:rPr>
              <w:t>React Frontend</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Django REST API</w:t>
            </w:r>
          </w:p>
        </w:tc>
        <w:tc>
          <w:tcPr>
            <w:tcW w:type="dxa" w:w="1872"/>
          </w:tcPr>
          <w:p>
            <w:r/>
            <w:r>
              <w:rPr>
                <w:rFonts w:ascii="Arial" w:hAnsi="Arial"/>
                <w:b w:val="0"/>
                <w:sz w:val="18"/>
              </w:rPr>
              <w:t>POST /api/activos/ {data} + Header Authorization: Bearer JWT</w:t>
            </w:r>
          </w:p>
        </w:tc>
      </w:tr>
      <w:tr>
        <w:tc>
          <w:tcPr>
            <w:tcW w:type="dxa" w:w="1872"/>
          </w:tcPr>
          <w:p>
            <w:pPr>
              <w:jc w:val="center"/>
            </w:pPr>
            <w:r/>
            <w:r>
              <w:rPr>
                <w:rFonts w:ascii="Arial" w:hAnsi="Arial"/>
                <w:b w:val="0"/>
                <w:sz w:val="18"/>
              </w:rPr>
              <w:t>3</w:t>
            </w:r>
          </w:p>
        </w:tc>
        <w:tc>
          <w:tcPr>
            <w:tcW w:type="dxa" w:w="1872"/>
          </w:tcPr>
          <w:p>
            <w:r/>
            <w:r>
              <w:rPr>
                <w:rFonts w:ascii="Arial" w:hAnsi="Arial"/>
                <w:b w:val="0"/>
                <w:sz w:val="18"/>
              </w:rPr>
              <w:t>Django REST API</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Django REST API</w:t>
            </w:r>
          </w:p>
        </w:tc>
        <w:tc>
          <w:tcPr>
            <w:tcW w:type="dxa" w:w="1872"/>
          </w:tcPr>
          <w:p>
            <w:r/>
            <w:r>
              <w:rPr>
                <w:rFonts w:ascii="Arial" w:hAnsi="Arial"/>
                <w:b w:val="0"/>
                <w:sz w:val="18"/>
              </w:rPr>
              <w:t>Verificar token JWT valido y no expirado</w:t>
            </w:r>
          </w:p>
        </w:tc>
      </w:tr>
      <w:tr>
        <w:tc>
          <w:tcPr>
            <w:tcW w:type="dxa" w:w="1872"/>
          </w:tcPr>
          <w:p>
            <w:pPr>
              <w:jc w:val="center"/>
            </w:pPr>
            <w:r/>
            <w:r>
              <w:rPr>
                <w:rFonts w:ascii="Arial" w:hAnsi="Arial"/>
                <w:b w:val="0"/>
                <w:sz w:val="18"/>
              </w:rPr>
              <w:t>4</w:t>
            </w:r>
          </w:p>
        </w:tc>
        <w:tc>
          <w:tcPr>
            <w:tcW w:type="dxa" w:w="1872"/>
          </w:tcPr>
          <w:p>
            <w:r/>
            <w:r>
              <w:rPr>
                <w:rFonts w:ascii="Arial" w:hAnsi="Arial"/>
                <w:b w:val="0"/>
                <w:sz w:val="18"/>
              </w:rPr>
              <w:t>Django REST API</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SQLite BD</w:t>
            </w:r>
          </w:p>
        </w:tc>
        <w:tc>
          <w:tcPr>
            <w:tcW w:type="dxa" w:w="1872"/>
          </w:tcPr>
          <w:p>
            <w:r/>
            <w:r>
              <w:rPr>
                <w:rFonts w:ascii="Arial" w:hAnsi="Arial"/>
                <w:b w:val="0"/>
                <w:sz w:val="18"/>
              </w:rPr>
              <w:t>SELECT * FROM activo WHERE serial=? (verificar unicidad)</w:t>
            </w:r>
          </w:p>
        </w:tc>
      </w:tr>
      <w:tr>
        <w:tc>
          <w:tcPr>
            <w:tcW w:type="dxa" w:w="1872"/>
          </w:tcPr>
          <w:p>
            <w:pPr>
              <w:jc w:val="center"/>
            </w:pPr>
            <w:r/>
            <w:r>
              <w:rPr>
                <w:rFonts w:ascii="Arial" w:hAnsi="Arial"/>
                <w:b w:val="0"/>
                <w:sz w:val="18"/>
              </w:rPr>
              <w:t>5</w:t>
            </w:r>
          </w:p>
        </w:tc>
        <w:tc>
          <w:tcPr>
            <w:tcW w:type="dxa" w:w="1872"/>
          </w:tcPr>
          <w:p>
            <w:r/>
            <w:r>
              <w:rPr>
                <w:rFonts w:ascii="Arial" w:hAnsi="Arial"/>
                <w:b w:val="0"/>
                <w:sz w:val="18"/>
              </w:rPr>
              <w:t>Django REST API</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SQLite BD</w:t>
            </w:r>
          </w:p>
        </w:tc>
        <w:tc>
          <w:tcPr>
            <w:tcW w:type="dxa" w:w="1872"/>
          </w:tcPr>
          <w:p>
            <w:r/>
            <w:r>
              <w:rPr>
                <w:rFonts w:ascii="Arial" w:hAnsi="Arial"/>
                <w:b w:val="0"/>
                <w:sz w:val="18"/>
              </w:rPr>
              <w:t>Resultado vacio: serial disponible</w:t>
            </w:r>
          </w:p>
        </w:tc>
      </w:tr>
      <w:tr>
        <w:tc>
          <w:tcPr>
            <w:tcW w:type="dxa" w:w="1872"/>
          </w:tcPr>
          <w:p>
            <w:pPr>
              <w:jc w:val="center"/>
            </w:pPr>
            <w:r/>
            <w:r>
              <w:rPr>
                <w:rFonts w:ascii="Arial" w:hAnsi="Arial"/>
                <w:b w:val="0"/>
                <w:sz w:val="18"/>
              </w:rPr>
              <w:t>6</w:t>
            </w:r>
          </w:p>
        </w:tc>
        <w:tc>
          <w:tcPr>
            <w:tcW w:type="dxa" w:w="1872"/>
          </w:tcPr>
          <w:p>
            <w:r/>
            <w:r>
              <w:rPr>
                <w:rFonts w:ascii="Arial" w:hAnsi="Arial"/>
                <w:b w:val="0"/>
                <w:sz w:val="18"/>
              </w:rPr>
              <w:t>Django REST API</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Django REST API</w:t>
            </w:r>
          </w:p>
        </w:tc>
        <w:tc>
          <w:tcPr>
            <w:tcW w:type="dxa" w:w="1872"/>
          </w:tcPr>
          <w:p>
            <w:r/>
            <w:r>
              <w:rPr>
                <w:rFonts w:ascii="Arial" w:hAnsi="Arial"/>
                <w:b w:val="0"/>
                <w:sz w:val="18"/>
              </w:rPr>
              <w:t>ActivoSerializer.validate(): valor &gt; 0, estado valido, campos completos</w:t>
            </w:r>
          </w:p>
        </w:tc>
      </w:tr>
      <w:tr>
        <w:tc>
          <w:tcPr>
            <w:tcW w:type="dxa" w:w="1872"/>
          </w:tcPr>
          <w:p>
            <w:pPr>
              <w:jc w:val="center"/>
            </w:pPr>
            <w:r/>
            <w:r>
              <w:rPr>
                <w:rFonts w:ascii="Arial" w:hAnsi="Arial"/>
                <w:b w:val="0"/>
                <w:sz w:val="18"/>
              </w:rPr>
              <w:t>7</w:t>
            </w:r>
          </w:p>
        </w:tc>
        <w:tc>
          <w:tcPr>
            <w:tcW w:type="dxa" w:w="1872"/>
          </w:tcPr>
          <w:p>
            <w:r/>
            <w:r>
              <w:rPr>
                <w:rFonts w:ascii="Arial" w:hAnsi="Arial"/>
                <w:b w:val="0"/>
                <w:sz w:val="18"/>
              </w:rPr>
              <w:t>Django REST API</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SQLite BD</w:t>
            </w:r>
          </w:p>
        </w:tc>
        <w:tc>
          <w:tcPr>
            <w:tcW w:type="dxa" w:w="1872"/>
          </w:tcPr>
          <w:p>
            <w:r/>
            <w:r>
              <w:rPr>
                <w:rFonts w:ascii="Arial" w:hAnsi="Arial"/>
                <w:b w:val="0"/>
                <w:sz w:val="18"/>
              </w:rPr>
              <w:t>INSERT INTO activo (...) VALUES (...) con estado=DISPONIBLE</w:t>
            </w:r>
          </w:p>
        </w:tc>
      </w:tr>
      <w:tr>
        <w:tc>
          <w:tcPr>
            <w:tcW w:type="dxa" w:w="1872"/>
          </w:tcPr>
          <w:p>
            <w:pPr>
              <w:jc w:val="center"/>
            </w:pPr>
            <w:r/>
            <w:r>
              <w:rPr>
                <w:rFonts w:ascii="Arial" w:hAnsi="Arial"/>
                <w:b w:val="0"/>
                <w:sz w:val="18"/>
              </w:rPr>
              <w:t>8</w:t>
            </w:r>
          </w:p>
        </w:tc>
        <w:tc>
          <w:tcPr>
            <w:tcW w:type="dxa" w:w="1872"/>
          </w:tcPr>
          <w:p>
            <w:r/>
            <w:r>
              <w:rPr>
                <w:rFonts w:ascii="Arial" w:hAnsi="Arial"/>
                <w:b w:val="0"/>
                <w:sz w:val="18"/>
              </w:rPr>
              <w:t>Django REST API</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SQLite BD</w:t>
            </w:r>
          </w:p>
        </w:tc>
        <w:tc>
          <w:tcPr>
            <w:tcW w:type="dxa" w:w="1872"/>
          </w:tcPr>
          <w:p>
            <w:r/>
            <w:r>
              <w:rPr>
                <w:rFonts w:ascii="Arial" w:hAnsi="Arial"/>
                <w:b w:val="0"/>
                <w:sz w:val="18"/>
              </w:rPr>
              <w:t>Activo creado {id}</w:t>
            </w:r>
          </w:p>
        </w:tc>
      </w:tr>
      <w:tr>
        <w:tc>
          <w:tcPr>
            <w:tcW w:type="dxa" w:w="1872"/>
          </w:tcPr>
          <w:p>
            <w:pPr>
              <w:jc w:val="center"/>
            </w:pPr>
            <w:r/>
            <w:r>
              <w:rPr>
                <w:rFonts w:ascii="Arial" w:hAnsi="Arial"/>
                <w:b w:val="0"/>
                <w:sz w:val="18"/>
              </w:rPr>
              <w:t>9</w:t>
            </w:r>
          </w:p>
        </w:tc>
        <w:tc>
          <w:tcPr>
            <w:tcW w:type="dxa" w:w="1872"/>
          </w:tcPr>
          <w:p>
            <w:r/>
            <w:r>
              <w:rPr>
                <w:rFonts w:ascii="Arial" w:hAnsi="Arial"/>
                <w:b w:val="0"/>
                <w:sz w:val="18"/>
              </w:rPr>
              <w:t>React Frontend</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Django REST API</w:t>
            </w:r>
          </w:p>
        </w:tc>
        <w:tc>
          <w:tcPr>
            <w:tcW w:type="dxa" w:w="1872"/>
          </w:tcPr>
          <w:p>
            <w:r/>
            <w:r>
              <w:rPr>
                <w:rFonts w:ascii="Arial" w:hAnsi="Arial"/>
                <w:b w:val="0"/>
                <w:sz w:val="18"/>
              </w:rPr>
              <w:t>201 Created {activo_data completa}</w:t>
            </w:r>
          </w:p>
        </w:tc>
      </w:tr>
      <w:tr>
        <w:tc>
          <w:tcPr>
            <w:tcW w:type="dxa" w:w="1872"/>
          </w:tcPr>
          <w:p>
            <w:pPr>
              <w:jc w:val="center"/>
            </w:pPr>
            <w:r/>
            <w:r>
              <w:rPr>
                <w:rFonts w:ascii="Arial" w:hAnsi="Arial"/>
                <w:b w:val="0"/>
                <w:sz w:val="18"/>
              </w:rPr>
              <w:t>10</w:t>
            </w:r>
          </w:p>
        </w:tc>
        <w:tc>
          <w:tcPr>
            <w:tcW w:type="dxa" w:w="1872"/>
          </w:tcPr>
          <w:p>
            <w:r/>
            <w:r>
              <w:rPr>
                <w:rFonts w:ascii="Arial" w:hAnsi="Arial"/>
                <w:b w:val="0"/>
                <w:sz w:val="18"/>
              </w:rPr>
              <w:t>React Frontend</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React Frontend</w:t>
            </w:r>
          </w:p>
        </w:tc>
        <w:tc>
          <w:tcPr>
            <w:tcW w:type="dxa" w:w="1872"/>
          </w:tcPr>
          <w:p>
            <w:r/>
            <w:r>
              <w:rPr>
                <w:rFonts w:ascii="Arial" w:hAnsi="Arial"/>
                <w:b w:val="0"/>
                <w:sz w:val="18"/>
              </w:rPr>
              <w:t>setState() actualizar tabla + DB.addLog("Activo creado")</w:t>
            </w:r>
          </w:p>
        </w:tc>
      </w:tr>
      <w:tr>
        <w:tc>
          <w:tcPr>
            <w:tcW w:type="dxa" w:w="1872"/>
          </w:tcPr>
          <w:p>
            <w:pPr>
              <w:jc w:val="center"/>
            </w:pPr>
            <w:r/>
            <w:r>
              <w:rPr>
                <w:rFonts w:ascii="Arial" w:hAnsi="Arial"/>
                <w:b w:val="0"/>
                <w:sz w:val="18"/>
              </w:rPr>
              <w:t>11</w:t>
            </w:r>
          </w:p>
        </w:tc>
        <w:tc>
          <w:tcPr>
            <w:tcW w:type="dxa" w:w="1872"/>
          </w:tcPr>
          <w:p>
            <w:r/>
            <w:r>
              <w:rPr>
                <w:rFonts w:ascii="Arial" w:hAnsi="Arial"/>
                <w:b w:val="0"/>
                <w:sz w:val="18"/>
              </w:rPr>
              <w:t>Usuario</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React Frontend</w:t>
            </w:r>
          </w:p>
        </w:tc>
        <w:tc>
          <w:tcPr>
            <w:tcW w:type="dxa" w:w="1872"/>
          </w:tcPr>
          <w:p>
            <w:r/>
            <w:r>
              <w:rPr>
                <w:rFonts w:ascii="Arial" w:hAnsi="Arial"/>
                <w:b w:val="0"/>
                <w:sz w:val="18"/>
              </w:rPr>
              <w:t>Notificacion: "Activo creado exitosamente"</w:t>
            </w:r>
          </w:p>
        </w:tc>
      </w:tr>
    </w:tbl>
    <w:p>
      <w:r>
        <w:rPr>
          <w:i/>
          <w:color w:val="646464"/>
          <w:sz w:val="16"/>
        </w:rPr>
        <w:t>Flujo alterno: serial duplicado -&gt; 400 Bad Request -&gt; "Ya existe un activo con este serial"</w:t>
      </w:r>
    </w:p>
    <w:p/>
    <w:p>
      <w:r>
        <w:rPr>
          <w:b/>
          <w:color w:val="003087"/>
          <w:sz w:val="22"/>
        </w:rPr>
        <w:t>SD-03: Crear Empleado (CU-03)</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087" w:val="clear"/>
          </w:tcPr>
          <w:p>
            <w:pPr>
              <w:jc w:val="center"/>
            </w:pPr>
            <w:r/>
            <w:r>
              <w:rPr>
                <w:rFonts w:ascii="Arial" w:hAnsi="Arial"/>
                <w:b/>
                <w:color w:val="FFFFFF"/>
                <w:sz w:val="18"/>
              </w:rPr>
              <w:t>Usuario</w:t>
            </w:r>
          </w:p>
        </w:tc>
        <w:tc>
          <w:tcPr>
            <w:tcW w:type="dxa" w:w="2340"/>
            <w:shd w:fill="003087" w:val="clear"/>
          </w:tcPr>
          <w:p>
            <w:pPr>
              <w:jc w:val="center"/>
            </w:pPr>
            <w:r/>
            <w:r>
              <w:rPr>
                <w:rFonts w:ascii="Arial" w:hAnsi="Arial"/>
                <w:b/>
                <w:color w:val="FFFFFF"/>
                <w:sz w:val="18"/>
              </w:rPr>
              <w:t>React Frontend</w:t>
            </w:r>
          </w:p>
        </w:tc>
        <w:tc>
          <w:tcPr>
            <w:tcW w:type="dxa" w:w="2340"/>
            <w:shd w:fill="003087" w:val="clear"/>
          </w:tcPr>
          <w:p>
            <w:pPr>
              <w:jc w:val="center"/>
            </w:pPr>
            <w:r/>
            <w:r>
              <w:rPr>
                <w:rFonts w:ascii="Arial" w:hAnsi="Arial"/>
                <w:b/>
                <w:color w:val="FFFFFF"/>
                <w:sz w:val="18"/>
              </w:rPr>
              <w:t>Django REST API</w:t>
            </w:r>
          </w:p>
        </w:tc>
        <w:tc>
          <w:tcPr>
            <w:tcW w:type="dxa" w:w="2340"/>
            <w:shd w:fill="003087" w:val="clear"/>
          </w:tcPr>
          <w:p>
            <w:pPr>
              <w:jc w:val="center"/>
            </w:pPr>
            <w:r/>
            <w:r>
              <w:rPr>
                <w:rFonts w:ascii="Arial" w:hAnsi="Arial"/>
                <w:b/>
                <w:color w:val="FFFFFF"/>
                <w:sz w:val="18"/>
              </w:rPr>
              <w:t>SQLite BD</w:t>
            </w:r>
          </w:p>
        </w:tc>
      </w:tr>
    </w:tbl>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67"/>
            <w:shd w:fill="E8EEF5" w:val="clear"/>
          </w:tcPr>
          <w:p>
            <w:pPr>
              <w:jc w:val="center"/>
            </w:pPr>
            <w:r/>
            <w:r>
              <w:rPr>
                <w:rFonts w:ascii="Arial" w:hAnsi="Arial"/>
                <w:b/>
                <w:sz w:val="16"/>
              </w:rPr>
              <w:t>#</w:t>
            </w:r>
          </w:p>
        </w:tc>
        <w:tc>
          <w:tcPr>
            <w:tcW w:type="dxa" w:w="1701"/>
            <w:shd w:fill="E8EEF5" w:val="clear"/>
          </w:tcPr>
          <w:p>
            <w:pPr>
              <w:jc w:val="center"/>
            </w:pPr>
            <w:r/>
            <w:r>
              <w:rPr>
                <w:rFonts w:ascii="Arial" w:hAnsi="Arial"/>
                <w:b/>
                <w:sz w:val="16"/>
              </w:rPr>
              <w:t>Origen</w:t>
            </w:r>
          </w:p>
        </w:tc>
        <w:tc>
          <w:tcPr>
            <w:tcW w:type="dxa" w:w="680"/>
            <w:shd w:fill="E8EEF5" w:val="clear"/>
          </w:tcPr>
          <w:p>
            <w:pPr>
              <w:jc w:val="center"/>
            </w:pPr>
            <w:r/>
            <w:r>
              <w:rPr>
                <w:rFonts w:ascii="Arial" w:hAnsi="Arial"/>
                <w:b/>
                <w:sz w:val="16"/>
              </w:rPr>
              <w:t>Dir.</w:t>
            </w:r>
          </w:p>
        </w:tc>
        <w:tc>
          <w:tcPr>
            <w:tcW w:type="dxa" w:w="1701"/>
            <w:shd w:fill="E8EEF5" w:val="clear"/>
          </w:tcPr>
          <w:p>
            <w:pPr>
              <w:jc w:val="center"/>
            </w:pPr>
            <w:r/>
            <w:r>
              <w:rPr>
                <w:rFonts w:ascii="Arial" w:hAnsi="Arial"/>
                <w:b/>
                <w:sz w:val="16"/>
              </w:rPr>
              <w:t>Destino</w:t>
            </w:r>
          </w:p>
        </w:tc>
        <w:tc>
          <w:tcPr>
            <w:tcW w:type="dxa" w:w="5272"/>
            <w:shd w:fill="E8EEF5" w:val="clear"/>
          </w:tcPr>
          <w:p>
            <w:pPr>
              <w:jc w:val="center"/>
            </w:pPr>
            <w:r/>
            <w:r>
              <w:rPr>
                <w:rFonts w:ascii="Arial" w:hAnsi="Arial"/>
                <w:b/>
                <w:sz w:val="16"/>
              </w:rPr>
              <w:t>Mensaje / Accion</w:t>
            </w:r>
          </w:p>
        </w:tc>
      </w:tr>
      <w:tr>
        <w:tc>
          <w:tcPr>
            <w:tcW w:type="dxa" w:w="1872"/>
          </w:tcPr>
          <w:p>
            <w:pPr>
              <w:jc w:val="center"/>
            </w:pPr>
            <w:r/>
            <w:r>
              <w:rPr>
                <w:rFonts w:ascii="Arial" w:hAnsi="Arial"/>
                <w:b w:val="0"/>
                <w:sz w:val="18"/>
              </w:rPr>
              <w:t>1</w:t>
            </w:r>
          </w:p>
        </w:tc>
        <w:tc>
          <w:tcPr>
            <w:tcW w:type="dxa" w:w="1872"/>
          </w:tcPr>
          <w:p>
            <w:r/>
            <w:r>
              <w:rPr>
                <w:rFonts w:ascii="Arial" w:hAnsi="Arial"/>
                <w:b w:val="0"/>
                <w:sz w:val="18"/>
              </w:rPr>
              <w:t>Usuario</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React Frontend</w:t>
            </w:r>
          </w:p>
        </w:tc>
        <w:tc>
          <w:tcPr>
            <w:tcW w:type="dxa" w:w="1872"/>
          </w:tcPr>
          <w:p>
            <w:r/>
            <w:r>
              <w:rPr>
                <w:rFonts w:ascii="Arial" w:hAnsi="Arial"/>
                <w:b w:val="0"/>
                <w:sz w:val="18"/>
              </w:rPr>
              <w:t>Completa formulario (nombre, apellido, cedula, email, sede, depto, cargo)</w:t>
            </w:r>
          </w:p>
        </w:tc>
      </w:tr>
      <w:tr>
        <w:tc>
          <w:tcPr>
            <w:tcW w:type="dxa" w:w="1872"/>
          </w:tcPr>
          <w:p>
            <w:pPr>
              <w:jc w:val="center"/>
            </w:pPr>
            <w:r/>
            <w:r>
              <w:rPr>
                <w:rFonts w:ascii="Arial" w:hAnsi="Arial"/>
                <w:b w:val="0"/>
                <w:sz w:val="18"/>
              </w:rPr>
              <w:t>2</w:t>
            </w:r>
          </w:p>
        </w:tc>
        <w:tc>
          <w:tcPr>
            <w:tcW w:type="dxa" w:w="1872"/>
          </w:tcPr>
          <w:p>
            <w:r/>
            <w:r>
              <w:rPr>
                <w:rFonts w:ascii="Arial" w:hAnsi="Arial"/>
                <w:b w:val="0"/>
                <w:sz w:val="18"/>
              </w:rPr>
              <w:t>React Frontend</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Django REST API</w:t>
            </w:r>
          </w:p>
        </w:tc>
        <w:tc>
          <w:tcPr>
            <w:tcW w:type="dxa" w:w="1872"/>
          </w:tcPr>
          <w:p>
            <w:r/>
            <w:r>
              <w:rPr>
                <w:rFonts w:ascii="Arial" w:hAnsi="Arial"/>
                <w:b w:val="0"/>
                <w:sz w:val="18"/>
              </w:rPr>
              <w:t>POST /api/empleados/ {data} + JWT</w:t>
            </w:r>
          </w:p>
        </w:tc>
      </w:tr>
      <w:tr>
        <w:tc>
          <w:tcPr>
            <w:tcW w:type="dxa" w:w="1872"/>
          </w:tcPr>
          <w:p>
            <w:pPr>
              <w:jc w:val="center"/>
            </w:pPr>
            <w:r/>
            <w:r>
              <w:rPr>
                <w:rFonts w:ascii="Arial" w:hAnsi="Arial"/>
                <w:b w:val="0"/>
                <w:sz w:val="18"/>
              </w:rPr>
              <w:t>3</w:t>
            </w:r>
          </w:p>
        </w:tc>
        <w:tc>
          <w:tcPr>
            <w:tcW w:type="dxa" w:w="1872"/>
          </w:tcPr>
          <w:p>
            <w:r/>
            <w:r>
              <w:rPr>
                <w:rFonts w:ascii="Arial" w:hAnsi="Arial"/>
                <w:b w:val="0"/>
                <w:sz w:val="18"/>
              </w:rPr>
              <w:t>Django REST API</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SQLite BD</w:t>
            </w:r>
          </w:p>
        </w:tc>
        <w:tc>
          <w:tcPr>
            <w:tcW w:type="dxa" w:w="1872"/>
          </w:tcPr>
          <w:p>
            <w:r/>
            <w:r>
              <w:rPr>
                <w:rFonts w:ascii="Arial" w:hAnsi="Arial"/>
                <w:b w:val="0"/>
                <w:sz w:val="18"/>
              </w:rPr>
              <w:t>SELECT * FROM empleado WHERE cedula=? (verificar unicidad)</w:t>
            </w:r>
          </w:p>
        </w:tc>
      </w:tr>
      <w:tr>
        <w:tc>
          <w:tcPr>
            <w:tcW w:type="dxa" w:w="1872"/>
          </w:tcPr>
          <w:p>
            <w:pPr>
              <w:jc w:val="center"/>
            </w:pPr>
            <w:r/>
            <w:r>
              <w:rPr>
                <w:rFonts w:ascii="Arial" w:hAnsi="Arial"/>
                <w:b w:val="0"/>
                <w:sz w:val="18"/>
              </w:rPr>
              <w:t>4</w:t>
            </w:r>
          </w:p>
        </w:tc>
        <w:tc>
          <w:tcPr>
            <w:tcW w:type="dxa" w:w="1872"/>
          </w:tcPr>
          <w:p>
            <w:r/>
            <w:r>
              <w:rPr>
                <w:rFonts w:ascii="Arial" w:hAnsi="Arial"/>
                <w:b w:val="0"/>
                <w:sz w:val="18"/>
              </w:rPr>
              <w:t>Django REST API</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SQLite BD</w:t>
            </w:r>
          </w:p>
        </w:tc>
        <w:tc>
          <w:tcPr>
            <w:tcW w:type="dxa" w:w="1872"/>
          </w:tcPr>
          <w:p>
            <w:r/>
            <w:r>
              <w:rPr>
                <w:rFonts w:ascii="Arial" w:hAnsi="Arial"/>
                <w:b w:val="0"/>
                <w:sz w:val="18"/>
              </w:rPr>
              <w:t>Resultado vacio: cedula disponible</w:t>
            </w:r>
          </w:p>
        </w:tc>
      </w:tr>
      <w:tr>
        <w:tc>
          <w:tcPr>
            <w:tcW w:type="dxa" w:w="1872"/>
          </w:tcPr>
          <w:p>
            <w:pPr>
              <w:jc w:val="center"/>
            </w:pPr>
            <w:r/>
            <w:r>
              <w:rPr>
                <w:rFonts w:ascii="Arial" w:hAnsi="Arial"/>
                <w:b w:val="0"/>
                <w:sz w:val="18"/>
              </w:rPr>
              <w:t>5</w:t>
            </w:r>
          </w:p>
        </w:tc>
        <w:tc>
          <w:tcPr>
            <w:tcW w:type="dxa" w:w="1872"/>
          </w:tcPr>
          <w:p>
            <w:r/>
            <w:r>
              <w:rPr>
                <w:rFonts w:ascii="Arial" w:hAnsi="Arial"/>
                <w:b w:val="0"/>
                <w:sz w:val="18"/>
              </w:rPr>
              <w:t>Django REST API</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Django REST API</w:t>
            </w:r>
          </w:p>
        </w:tc>
        <w:tc>
          <w:tcPr>
            <w:tcW w:type="dxa" w:w="1872"/>
          </w:tcPr>
          <w:p>
            <w:r/>
            <w:r>
              <w:rPr>
                <w:rFonts w:ascii="Arial" w:hAnsi="Arial"/>
                <w:b w:val="0"/>
                <w:sz w:val="18"/>
              </w:rPr>
              <w:t>EmpleadoSerializer.validate(): campos obligatorios completos</w:t>
            </w:r>
          </w:p>
        </w:tc>
      </w:tr>
      <w:tr>
        <w:tc>
          <w:tcPr>
            <w:tcW w:type="dxa" w:w="1872"/>
          </w:tcPr>
          <w:p>
            <w:pPr>
              <w:jc w:val="center"/>
            </w:pPr>
            <w:r/>
            <w:r>
              <w:rPr>
                <w:rFonts w:ascii="Arial" w:hAnsi="Arial"/>
                <w:b w:val="0"/>
                <w:sz w:val="18"/>
              </w:rPr>
              <w:t>6</w:t>
            </w:r>
          </w:p>
        </w:tc>
        <w:tc>
          <w:tcPr>
            <w:tcW w:type="dxa" w:w="1872"/>
          </w:tcPr>
          <w:p>
            <w:r/>
            <w:r>
              <w:rPr>
                <w:rFonts w:ascii="Arial" w:hAnsi="Arial"/>
                <w:b w:val="0"/>
                <w:sz w:val="18"/>
              </w:rPr>
              <w:t>Django REST API</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SQLite BD</w:t>
            </w:r>
          </w:p>
        </w:tc>
        <w:tc>
          <w:tcPr>
            <w:tcW w:type="dxa" w:w="1872"/>
          </w:tcPr>
          <w:p>
            <w:r/>
            <w:r>
              <w:rPr>
                <w:rFonts w:ascii="Arial" w:hAnsi="Arial"/>
                <w:b w:val="0"/>
                <w:sz w:val="18"/>
              </w:rPr>
              <w:t>INSERT INTO empleado (...) VALUES (...)</w:t>
            </w:r>
          </w:p>
        </w:tc>
      </w:tr>
      <w:tr>
        <w:tc>
          <w:tcPr>
            <w:tcW w:type="dxa" w:w="1872"/>
          </w:tcPr>
          <w:p>
            <w:pPr>
              <w:jc w:val="center"/>
            </w:pPr>
            <w:r/>
            <w:r>
              <w:rPr>
                <w:rFonts w:ascii="Arial" w:hAnsi="Arial"/>
                <w:b w:val="0"/>
                <w:sz w:val="18"/>
              </w:rPr>
              <w:t>7</w:t>
            </w:r>
          </w:p>
        </w:tc>
        <w:tc>
          <w:tcPr>
            <w:tcW w:type="dxa" w:w="1872"/>
          </w:tcPr>
          <w:p>
            <w:r/>
            <w:r>
              <w:rPr>
                <w:rFonts w:ascii="Arial" w:hAnsi="Arial"/>
                <w:b w:val="0"/>
                <w:sz w:val="18"/>
              </w:rPr>
              <w:t>Django REST API</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SQLite BD</w:t>
            </w:r>
          </w:p>
        </w:tc>
        <w:tc>
          <w:tcPr>
            <w:tcW w:type="dxa" w:w="1872"/>
          </w:tcPr>
          <w:p>
            <w:r/>
            <w:r>
              <w:rPr>
                <w:rFonts w:ascii="Arial" w:hAnsi="Arial"/>
                <w:b w:val="0"/>
                <w:sz w:val="18"/>
              </w:rPr>
              <w:t>Empleado creado {id}</w:t>
            </w:r>
          </w:p>
        </w:tc>
      </w:tr>
      <w:tr>
        <w:tc>
          <w:tcPr>
            <w:tcW w:type="dxa" w:w="1872"/>
          </w:tcPr>
          <w:p>
            <w:pPr>
              <w:jc w:val="center"/>
            </w:pPr>
            <w:r/>
            <w:r>
              <w:rPr>
                <w:rFonts w:ascii="Arial" w:hAnsi="Arial"/>
                <w:b w:val="0"/>
                <w:sz w:val="18"/>
              </w:rPr>
              <w:t>8</w:t>
            </w:r>
          </w:p>
        </w:tc>
        <w:tc>
          <w:tcPr>
            <w:tcW w:type="dxa" w:w="1872"/>
          </w:tcPr>
          <w:p>
            <w:r/>
            <w:r>
              <w:rPr>
                <w:rFonts w:ascii="Arial" w:hAnsi="Arial"/>
                <w:b w:val="0"/>
                <w:sz w:val="18"/>
              </w:rPr>
              <w:t>React Frontend</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Django REST API</w:t>
            </w:r>
          </w:p>
        </w:tc>
        <w:tc>
          <w:tcPr>
            <w:tcW w:type="dxa" w:w="1872"/>
          </w:tcPr>
          <w:p>
            <w:r/>
            <w:r>
              <w:rPr>
                <w:rFonts w:ascii="Arial" w:hAnsi="Arial"/>
                <w:b w:val="0"/>
                <w:sz w:val="18"/>
              </w:rPr>
              <w:t>201 Created {empleado_data}</w:t>
            </w:r>
          </w:p>
        </w:tc>
      </w:tr>
      <w:tr>
        <w:tc>
          <w:tcPr>
            <w:tcW w:type="dxa" w:w="1872"/>
          </w:tcPr>
          <w:p>
            <w:pPr>
              <w:jc w:val="center"/>
            </w:pPr>
            <w:r/>
            <w:r>
              <w:rPr>
                <w:rFonts w:ascii="Arial" w:hAnsi="Arial"/>
                <w:b w:val="0"/>
                <w:sz w:val="18"/>
              </w:rPr>
              <w:t>9</w:t>
            </w:r>
          </w:p>
        </w:tc>
        <w:tc>
          <w:tcPr>
            <w:tcW w:type="dxa" w:w="1872"/>
          </w:tcPr>
          <w:p>
            <w:r/>
            <w:r>
              <w:rPr>
                <w:rFonts w:ascii="Arial" w:hAnsi="Arial"/>
                <w:b w:val="0"/>
                <w:sz w:val="18"/>
              </w:rPr>
              <w:t>React Frontend</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React Frontend</w:t>
            </w:r>
          </w:p>
        </w:tc>
        <w:tc>
          <w:tcPr>
            <w:tcW w:type="dxa" w:w="1872"/>
          </w:tcPr>
          <w:p>
            <w:r/>
            <w:r>
              <w:rPr>
                <w:rFonts w:ascii="Arial" w:hAnsi="Arial"/>
                <w:b w:val="0"/>
                <w:sz w:val="18"/>
              </w:rPr>
              <w:t>setState() + DB.addLog("Empleado creado")</w:t>
            </w:r>
          </w:p>
        </w:tc>
      </w:tr>
      <w:tr>
        <w:tc>
          <w:tcPr>
            <w:tcW w:type="dxa" w:w="1872"/>
          </w:tcPr>
          <w:p>
            <w:pPr>
              <w:jc w:val="center"/>
            </w:pPr>
            <w:r/>
            <w:r>
              <w:rPr>
                <w:rFonts w:ascii="Arial" w:hAnsi="Arial"/>
                <w:b w:val="0"/>
                <w:sz w:val="18"/>
              </w:rPr>
              <w:t>10</w:t>
            </w:r>
          </w:p>
        </w:tc>
        <w:tc>
          <w:tcPr>
            <w:tcW w:type="dxa" w:w="1872"/>
          </w:tcPr>
          <w:p>
            <w:r/>
            <w:r>
              <w:rPr>
                <w:rFonts w:ascii="Arial" w:hAnsi="Arial"/>
                <w:b w:val="0"/>
                <w:sz w:val="18"/>
              </w:rPr>
              <w:t>Usuario</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React Frontend</w:t>
            </w:r>
          </w:p>
        </w:tc>
        <w:tc>
          <w:tcPr>
            <w:tcW w:type="dxa" w:w="1872"/>
          </w:tcPr>
          <w:p>
            <w:r/>
            <w:r>
              <w:rPr>
                <w:rFonts w:ascii="Arial" w:hAnsi="Arial"/>
                <w:b w:val="0"/>
                <w:sz w:val="18"/>
              </w:rPr>
              <w:t>Notificacion: "Empleado creado exitosamente"</w:t>
            </w:r>
          </w:p>
        </w:tc>
      </w:tr>
    </w:tbl>
    <w:p>
      <w:r>
        <w:rPr>
          <w:i/>
          <w:color w:val="646464"/>
          <w:sz w:val="16"/>
        </w:rPr>
        <w:t>Flujo alterno: cedula duplicada -&gt; 400 Bad Request -&gt; "Ya existe un empleado con esta cedula"</w:t>
      </w:r>
    </w:p>
    <w:p/>
    <w:p>
      <w:r>
        <w:rPr>
          <w:b/>
          <w:color w:val="003087"/>
          <w:sz w:val="22"/>
        </w:rPr>
        <w:t>SD-04: Asignar Activo a Empleado (CU-04)</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087" w:val="clear"/>
          </w:tcPr>
          <w:p>
            <w:pPr>
              <w:jc w:val="center"/>
            </w:pPr>
            <w:r/>
            <w:r>
              <w:rPr>
                <w:rFonts w:ascii="Arial" w:hAnsi="Arial"/>
                <w:b/>
                <w:color w:val="FFFFFF"/>
                <w:sz w:val="18"/>
              </w:rPr>
              <w:t>Usuario</w:t>
            </w:r>
          </w:p>
        </w:tc>
        <w:tc>
          <w:tcPr>
            <w:tcW w:type="dxa" w:w="2340"/>
            <w:shd w:fill="003087" w:val="clear"/>
          </w:tcPr>
          <w:p>
            <w:pPr>
              <w:jc w:val="center"/>
            </w:pPr>
            <w:r/>
            <w:r>
              <w:rPr>
                <w:rFonts w:ascii="Arial" w:hAnsi="Arial"/>
                <w:b/>
                <w:color w:val="FFFFFF"/>
                <w:sz w:val="18"/>
              </w:rPr>
              <w:t>React Frontend</w:t>
            </w:r>
          </w:p>
        </w:tc>
        <w:tc>
          <w:tcPr>
            <w:tcW w:type="dxa" w:w="2340"/>
            <w:shd w:fill="003087" w:val="clear"/>
          </w:tcPr>
          <w:p>
            <w:pPr>
              <w:jc w:val="center"/>
            </w:pPr>
            <w:r/>
            <w:r>
              <w:rPr>
                <w:rFonts w:ascii="Arial" w:hAnsi="Arial"/>
                <w:b/>
                <w:color w:val="FFFFFF"/>
                <w:sz w:val="18"/>
              </w:rPr>
              <w:t>Django REST API</w:t>
            </w:r>
          </w:p>
        </w:tc>
        <w:tc>
          <w:tcPr>
            <w:tcW w:type="dxa" w:w="2340"/>
            <w:shd w:fill="003087" w:val="clear"/>
          </w:tcPr>
          <w:p>
            <w:pPr>
              <w:jc w:val="center"/>
            </w:pPr>
            <w:r/>
            <w:r>
              <w:rPr>
                <w:rFonts w:ascii="Arial" w:hAnsi="Arial"/>
                <w:b/>
                <w:color w:val="FFFFFF"/>
                <w:sz w:val="18"/>
              </w:rPr>
              <w:t>SQLite BD</w:t>
            </w:r>
          </w:p>
        </w:tc>
      </w:tr>
    </w:tbl>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67"/>
            <w:shd w:fill="E8EEF5" w:val="clear"/>
          </w:tcPr>
          <w:p>
            <w:pPr>
              <w:jc w:val="center"/>
            </w:pPr>
            <w:r/>
            <w:r>
              <w:rPr>
                <w:rFonts w:ascii="Arial" w:hAnsi="Arial"/>
                <w:b/>
                <w:sz w:val="16"/>
              </w:rPr>
              <w:t>#</w:t>
            </w:r>
          </w:p>
        </w:tc>
        <w:tc>
          <w:tcPr>
            <w:tcW w:type="dxa" w:w="1701"/>
            <w:shd w:fill="E8EEF5" w:val="clear"/>
          </w:tcPr>
          <w:p>
            <w:pPr>
              <w:jc w:val="center"/>
            </w:pPr>
            <w:r/>
            <w:r>
              <w:rPr>
                <w:rFonts w:ascii="Arial" w:hAnsi="Arial"/>
                <w:b/>
                <w:sz w:val="16"/>
              </w:rPr>
              <w:t>Origen</w:t>
            </w:r>
          </w:p>
        </w:tc>
        <w:tc>
          <w:tcPr>
            <w:tcW w:type="dxa" w:w="680"/>
            <w:shd w:fill="E8EEF5" w:val="clear"/>
          </w:tcPr>
          <w:p>
            <w:pPr>
              <w:jc w:val="center"/>
            </w:pPr>
            <w:r/>
            <w:r>
              <w:rPr>
                <w:rFonts w:ascii="Arial" w:hAnsi="Arial"/>
                <w:b/>
                <w:sz w:val="16"/>
              </w:rPr>
              <w:t>Dir.</w:t>
            </w:r>
          </w:p>
        </w:tc>
        <w:tc>
          <w:tcPr>
            <w:tcW w:type="dxa" w:w="1701"/>
            <w:shd w:fill="E8EEF5" w:val="clear"/>
          </w:tcPr>
          <w:p>
            <w:pPr>
              <w:jc w:val="center"/>
            </w:pPr>
            <w:r/>
            <w:r>
              <w:rPr>
                <w:rFonts w:ascii="Arial" w:hAnsi="Arial"/>
                <w:b/>
                <w:sz w:val="16"/>
              </w:rPr>
              <w:t>Destino</w:t>
            </w:r>
          </w:p>
        </w:tc>
        <w:tc>
          <w:tcPr>
            <w:tcW w:type="dxa" w:w="5272"/>
            <w:shd w:fill="E8EEF5" w:val="clear"/>
          </w:tcPr>
          <w:p>
            <w:pPr>
              <w:jc w:val="center"/>
            </w:pPr>
            <w:r/>
            <w:r>
              <w:rPr>
                <w:rFonts w:ascii="Arial" w:hAnsi="Arial"/>
                <w:b/>
                <w:sz w:val="16"/>
              </w:rPr>
              <w:t>Mensaje / Accion</w:t>
            </w:r>
          </w:p>
        </w:tc>
      </w:tr>
      <w:tr>
        <w:tc>
          <w:tcPr>
            <w:tcW w:type="dxa" w:w="1872"/>
          </w:tcPr>
          <w:p>
            <w:pPr>
              <w:jc w:val="center"/>
            </w:pPr>
            <w:r/>
            <w:r>
              <w:rPr>
                <w:rFonts w:ascii="Arial" w:hAnsi="Arial"/>
                <w:b w:val="0"/>
                <w:sz w:val="18"/>
              </w:rPr>
              <w:t>1</w:t>
            </w:r>
          </w:p>
        </w:tc>
        <w:tc>
          <w:tcPr>
            <w:tcW w:type="dxa" w:w="1872"/>
          </w:tcPr>
          <w:p>
            <w:r/>
            <w:r>
              <w:rPr>
                <w:rFonts w:ascii="Arial" w:hAnsi="Arial"/>
                <w:b w:val="0"/>
                <w:sz w:val="18"/>
              </w:rPr>
              <w:t>Usuario</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React Frontend</w:t>
            </w:r>
          </w:p>
        </w:tc>
        <w:tc>
          <w:tcPr>
            <w:tcW w:type="dxa" w:w="1872"/>
          </w:tcPr>
          <w:p>
            <w:r/>
            <w:r>
              <w:rPr>
                <w:rFonts w:ascii="Arial" w:hAnsi="Arial"/>
                <w:b w:val="0"/>
                <w:sz w:val="18"/>
              </w:rPr>
              <w:t>Selecciona activo disponible + empleado + observaciones. Clic "Registrar"</w:t>
            </w:r>
          </w:p>
        </w:tc>
      </w:tr>
      <w:tr>
        <w:tc>
          <w:tcPr>
            <w:tcW w:type="dxa" w:w="1872"/>
          </w:tcPr>
          <w:p>
            <w:pPr>
              <w:jc w:val="center"/>
            </w:pPr>
            <w:r/>
            <w:r>
              <w:rPr>
                <w:rFonts w:ascii="Arial" w:hAnsi="Arial"/>
                <w:b w:val="0"/>
                <w:sz w:val="18"/>
              </w:rPr>
              <w:t>2</w:t>
            </w:r>
          </w:p>
        </w:tc>
        <w:tc>
          <w:tcPr>
            <w:tcW w:type="dxa" w:w="1872"/>
          </w:tcPr>
          <w:p>
            <w:r/>
            <w:r>
              <w:rPr>
                <w:rFonts w:ascii="Arial" w:hAnsi="Arial"/>
                <w:b w:val="0"/>
                <w:sz w:val="18"/>
              </w:rPr>
              <w:t>React Frontend</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Django REST API</w:t>
            </w:r>
          </w:p>
        </w:tc>
        <w:tc>
          <w:tcPr>
            <w:tcW w:type="dxa" w:w="1872"/>
          </w:tcPr>
          <w:p>
            <w:r/>
            <w:r>
              <w:rPr>
                <w:rFonts w:ascii="Arial" w:hAnsi="Arial"/>
                <w:b w:val="0"/>
                <w:sz w:val="18"/>
              </w:rPr>
              <w:t>POST /api/asignaciones/ {activo_id, empleado_id, observaciones} + JWT</w:t>
            </w:r>
          </w:p>
        </w:tc>
      </w:tr>
      <w:tr>
        <w:tc>
          <w:tcPr>
            <w:tcW w:type="dxa" w:w="1872"/>
          </w:tcPr>
          <w:p>
            <w:pPr>
              <w:jc w:val="center"/>
            </w:pPr>
            <w:r/>
            <w:r>
              <w:rPr>
                <w:rFonts w:ascii="Arial" w:hAnsi="Arial"/>
                <w:b w:val="0"/>
                <w:sz w:val="18"/>
              </w:rPr>
              <w:t>3</w:t>
            </w:r>
          </w:p>
        </w:tc>
        <w:tc>
          <w:tcPr>
            <w:tcW w:type="dxa" w:w="1872"/>
          </w:tcPr>
          <w:p>
            <w:r/>
            <w:r>
              <w:rPr>
                <w:rFonts w:ascii="Arial" w:hAnsi="Arial"/>
                <w:b w:val="0"/>
                <w:sz w:val="18"/>
              </w:rPr>
              <w:t>Django REST API</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Django REST API</w:t>
            </w:r>
          </w:p>
        </w:tc>
        <w:tc>
          <w:tcPr>
            <w:tcW w:type="dxa" w:w="1872"/>
          </w:tcPr>
          <w:p>
            <w:r/>
            <w:r>
              <w:rPr>
                <w:rFonts w:ascii="Arial" w:hAnsi="Arial"/>
                <w:b w:val="0"/>
                <w:sz w:val="18"/>
              </w:rPr>
              <w:t>Verificar token JWT</w:t>
            </w:r>
          </w:p>
        </w:tc>
      </w:tr>
      <w:tr>
        <w:tc>
          <w:tcPr>
            <w:tcW w:type="dxa" w:w="1872"/>
          </w:tcPr>
          <w:p>
            <w:pPr>
              <w:jc w:val="center"/>
            </w:pPr>
            <w:r/>
            <w:r>
              <w:rPr>
                <w:rFonts w:ascii="Arial" w:hAnsi="Arial"/>
                <w:b w:val="0"/>
                <w:sz w:val="18"/>
              </w:rPr>
              <w:t>4</w:t>
            </w:r>
          </w:p>
        </w:tc>
        <w:tc>
          <w:tcPr>
            <w:tcW w:type="dxa" w:w="1872"/>
          </w:tcPr>
          <w:p>
            <w:r/>
            <w:r>
              <w:rPr>
                <w:rFonts w:ascii="Arial" w:hAnsi="Arial"/>
                <w:b w:val="0"/>
                <w:sz w:val="18"/>
              </w:rPr>
              <w:t>Django REST API</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SQLite BD</w:t>
            </w:r>
          </w:p>
        </w:tc>
        <w:tc>
          <w:tcPr>
            <w:tcW w:type="dxa" w:w="1872"/>
          </w:tcPr>
          <w:p>
            <w:r/>
            <w:r>
              <w:rPr>
                <w:rFonts w:ascii="Arial" w:hAnsi="Arial"/>
                <w:b w:val="0"/>
                <w:sz w:val="18"/>
              </w:rPr>
              <w:t>SELECT estado FROM activo WHERE id=activo_id</w:t>
            </w:r>
          </w:p>
        </w:tc>
      </w:tr>
      <w:tr>
        <w:tc>
          <w:tcPr>
            <w:tcW w:type="dxa" w:w="1872"/>
          </w:tcPr>
          <w:p>
            <w:pPr>
              <w:jc w:val="center"/>
            </w:pPr>
            <w:r/>
            <w:r>
              <w:rPr>
                <w:rFonts w:ascii="Arial" w:hAnsi="Arial"/>
                <w:b w:val="0"/>
                <w:sz w:val="18"/>
              </w:rPr>
              <w:t>5</w:t>
            </w:r>
          </w:p>
        </w:tc>
        <w:tc>
          <w:tcPr>
            <w:tcW w:type="dxa" w:w="1872"/>
          </w:tcPr>
          <w:p>
            <w:r/>
            <w:r>
              <w:rPr>
                <w:rFonts w:ascii="Arial" w:hAnsi="Arial"/>
                <w:b w:val="0"/>
                <w:sz w:val="18"/>
              </w:rPr>
              <w:t>Django REST API</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SQLite BD</w:t>
            </w:r>
          </w:p>
        </w:tc>
        <w:tc>
          <w:tcPr>
            <w:tcW w:type="dxa" w:w="1872"/>
          </w:tcPr>
          <w:p>
            <w:r/>
            <w:r>
              <w:rPr>
                <w:rFonts w:ascii="Arial" w:hAnsi="Arial"/>
                <w:b w:val="0"/>
                <w:sz w:val="18"/>
              </w:rPr>
              <w:t>estado = DISPONIBLE (validacion exitosa)</w:t>
            </w:r>
          </w:p>
        </w:tc>
      </w:tr>
      <w:tr>
        <w:tc>
          <w:tcPr>
            <w:tcW w:type="dxa" w:w="1872"/>
          </w:tcPr>
          <w:p>
            <w:pPr>
              <w:jc w:val="center"/>
            </w:pPr>
            <w:r/>
            <w:r>
              <w:rPr>
                <w:rFonts w:ascii="Arial" w:hAnsi="Arial"/>
                <w:b w:val="0"/>
                <w:sz w:val="18"/>
              </w:rPr>
              <w:t>6</w:t>
            </w:r>
          </w:p>
        </w:tc>
        <w:tc>
          <w:tcPr>
            <w:tcW w:type="dxa" w:w="1872"/>
          </w:tcPr>
          <w:p>
            <w:r/>
            <w:r>
              <w:rPr>
                <w:rFonts w:ascii="Arial" w:hAnsi="Arial"/>
                <w:b w:val="0"/>
                <w:sz w:val="18"/>
              </w:rPr>
              <w:t>Django REST API</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SQLite BD</w:t>
            </w:r>
          </w:p>
        </w:tc>
        <w:tc>
          <w:tcPr>
            <w:tcW w:type="dxa" w:w="1872"/>
            <w:shd w:fill="D4EDDA" w:val="clear"/>
          </w:tcPr>
          <w:p>
            <w:r/>
            <w:r>
              <w:rPr>
                <w:rFonts w:ascii="Arial" w:hAnsi="Arial"/>
                <w:b w:val="0"/>
                <w:sz w:val="18"/>
              </w:rPr>
              <w:t>🔒 @transaction.atomic: INSERT INTO asignacion (fecha=NOW)</w:t>
            </w:r>
          </w:p>
        </w:tc>
      </w:tr>
      <w:tr>
        <w:tc>
          <w:tcPr>
            <w:tcW w:type="dxa" w:w="1872"/>
          </w:tcPr>
          <w:p>
            <w:pPr>
              <w:jc w:val="center"/>
            </w:pPr>
            <w:r/>
            <w:r>
              <w:rPr>
                <w:rFonts w:ascii="Arial" w:hAnsi="Arial"/>
                <w:b w:val="0"/>
                <w:sz w:val="18"/>
              </w:rPr>
              <w:t>7</w:t>
            </w:r>
          </w:p>
        </w:tc>
        <w:tc>
          <w:tcPr>
            <w:tcW w:type="dxa" w:w="1872"/>
          </w:tcPr>
          <w:p>
            <w:r/>
            <w:r>
              <w:rPr>
                <w:rFonts w:ascii="Arial" w:hAnsi="Arial"/>
                <w:b w:val="0"/>
                <w:sz w:val="18"/>
              </w:rPr>
              <w:t>Django REST API</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SQLite BD</w:t>
            </w:r>
          </w:p>
        </w:tc>
        <w:tc>
          <w:tcPr>
            <w:tcW w:type="dxa" w:w="1872"/>
            <w:shd w:fill="D4EDDA" w:val="clear"/>
          </w:tcPr>
          <w:p>
            <w:r/>
            <w:r>
              <w:rPr>
                <w:rFonts w:ascii="Arial" w:hAnsi="Arial"/>
                <w:b w:val="0"/>
                <w:sz w:val="18"/>
              </w:rPr>
              <w:t>🔒 @transaction.atomic: UPDATE activo SET estado=ASIGNADO</w:t>
            </w:r>
          </w:p>
        </w:tc>
      </w:tr>
      <w:tr>
        <w:tc>
          <w:tcPr>
            <w:tcW w:type="dxa" w:w="1872"/>
          </w:tcPr>
          <w:p>
            <w:pPr>
              <w:jc w:val="center"/>
            </w:pPr>
            <w:r/>
            <w:r>
              <w:rPr>
                <w:rFonts w:ascii="Arial" w:hAnsi="Arial"/>
                <w:b w:val="0"/>
                <w:sz w:val="18"/>
              </w:rPr>
              <w:t>8</w:t>
            </w:r>
          </w:p>
        </w:tc>
        <w:tc>
          <w:tcPr>
            <w:tcW w:type="dxa" w:w="1872"/>
          </w:tcPr>
          <w:p>
            <w:r/>
            <w:r>
              <w:rPr>
                <w:rFonts w:ascii="Arial" w:hAnsi="Arial"/>
                <w:b w:val="0"/>
                <w:sz w:val="18"/>
              </w:rPr>
              <w:t>Django REST API</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SQLite BD</w:t>
            </w:r>
          </w:p>
        </w:tc>
        <w:tc>
          <w:tcPr>
            <w:tcW w:type="dxa" w:w="1872"/>
            <w:shd w:fill="D4EDDA" w:val="clear"/>
          </w:tcPr>
          <w:p>
            <w:r/>
            <w:r>
              <w:rPr>
                <w:rFonts w:ascii="Arial" w:hAnsi="Arial"/>
                <w:b w:val="0"/>
                <w:sz w:val="18"/>
              </w:rPr>
              <w:t>🔒 COMMIT exitoso (ambas operaciones aplicadas)</w:t>
            </w:r>
          </w:p>
        </w:tc>
      </w:tr>
      <w:tr>
        <w:tc>
          <w:tcPr>
            <w:tcW w:type="dxa" w:w="1872"/>
          </w:tcPr>
          <w:p>
            <w:pPr>
              <w:jc w:val="center"/>
            </w:pPr>
            <w:r/>
            <w:r>
              <w:rPr>
                <w:rFonts w:ascii="Arial" w:hAnsi="Arial"/>
                <w:b w:val="0"/>
                <w:sz w:val="18"/>
              </w:rPr>
              <w:t>9</w:t>
            </w:r>
          </w:p>
        </w:tc>
        <w:tc>
          <w:tcPr>
            <w:tcW w:type="dxa" w:w="1872"/>
          </w:tcPr>
          <w:p>
            <w:r/>
            <w:r>
              <w:rPr>
                <w:rFonts w:ascii="Arial" w:hAnsi="Arial"/>
                <w:b w:val="0"/>
                <w:sz w:val="18"/>
              </w:rPr>
              <w:t>React Frontend</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Django REST API</w:t>
            </w:r>
          </w:p>
        </w:tc>
        <w:tc>
          <w:tcPr>
            <w:tcW w:type="dxa" w:w="1872"/>
          </w:tcPr>
          <w:p>
            <w:r/>
            <w:r>
              <w:rPr>
                <w:rFonts w:ascii="Arial" w:hAnsi="Arial"/>
                <w:b w:val="0"/>
                <w:sz w:val="18"/>
              </w:rPr>
              <w:t>201 Created {asignacion con activo y empleado serializados}</w:t>
            </w:r>
          </w:p>
        </w:tc>
      </w:tr>
      <w:tr>
        <w:tc>
          <w:tcPr>
            <w:tcW w:type="dxa" w:w="1872"/>
          </w:tcPr>
          <w:p>
            <w:pPr>
              <w:jc w:val="center"/>
            </w:pPr>
            <w:r/>
            <w:r>
              <w:rPr>
                <w:rFonts w:ascii="Arial" w:hAnsi="Arial"/>
                <w:b w:val="0"/>
                <w:sz w:val="18"/>
              </w:rPr>
              <w:t>10</w:t>
            </w:r>
          </w:p>
        </w:tc>
        <w:tc>
          <w:tcPr>
            <w:tcW w:type="dxa" w:w="1872"/>
          </w:tcPr>
          <w:p>
            <w:r/>
            <w:r>
              <w:rPr>
                <w:rFonts w:ascii="Arial" w:hAnsi="Arial"/>
                <w:b w:val="0"/>
                <w:sz w:val="18"/>
              </w:rPr>
              <w:t>React Frontend</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React Frontend</w:t>
            </w:r>
          </w:p>
        </w:tc>
        <w:tc>
          <w:tcPr>
            <w:tcW w:type="dxa" w:w="1872"/>
          </w:tcPr>
          <w:p>
            <w:r/>
            <w:r>
              <w:rPr>
                <w:rFonts w:ascii="Arial" w:hAnsi="Arial"/>
                <w:b w:val="0"/>
                <w:sz w:val="18"/>
              </w:rPr>
              <w:t>Actualizar tabla de asignaciones + refrescar dropdown de disponibles</w:t>
            </w:r>
          </w:p>
        </w:tc>
      </w:tr>
      <w:tr>
        <w:tc>
          <w:tcPr>
            <w:tcW w:type="dxa" w:w="1872"/>
          </w:tcPr>
          <w:p>
            <w:pPr>
              <w:jc w:val="center"/>
            </w:pPr>
            <w:r/>
            <w:r>
              <w:rPr>
                <w:rFonts w:ascii="Arial" w:hAnsi="Arial"/>
                <w:b w:val="0"/>
                <w:sz w:val="18"/>
              </w:rPr>
              <w:t>11</w:t>
            </w:r>
          </w:p>
        </w:tc>
        <w:tc>
          <w:tcPr>
            <w:tcW w:type="dxa" w:w="1872"/>
          </w:tcPr>
          <w:p>
            <w:r/>
            <w:r>
              <w:rPr>
                <w:rFonts w:ascii="Arial" w:hAnsi="Arial"/>
                <w:b w:val="0"/>
                <w:sz w:val="18"/>
              </w:rPr>
              <w:t>Usuario</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React Frontend</w:t>
            </w:r>
          </w:p>
        </w:tc>
        <w:tc>
          <w:tcPr>
            <w:tcW w:type="dxa" w:w="1872"/>
          </w:tcPr>
          <w:p>
            <w:r/>
            <w:r>
              <w:rPr>
                <w:rFonts w:ascii="Arial" w:hAnsi="Arial"/>
                <w:b w:val="0"/>
                <w:sz w:val="18"/>
              </w:rPr>
              <w:t>Notificacion: "Asignacion registrada"</w:t>
            </w:r>
          </w:p>
        </w:tc>
      </w:tr>
    </w:tbl>
    <w:p>
      <w:r>
        <w:rPr>
          <w:i/>
          <w:color w:val="646464"/>
          <w:sz w:val="16"/>
        </w:rPr>
        <w:t>Nota: Los pasos 6-8 se ejecutan como transaccion atomica. Si alguno falla, ninguno se aplica.</w:t>
      </w:r>
    </w:p>
    <w:p>
      <w:r>
        <w:rPr>
          <w:i/>
          <w:color w:val="646464"/>
          <w:sz w:val="16"/>
        </w:rPr>
        <w:t>Flujo alterno: activo ya asignado -&gt; 400 "El activo ya esta asignado a otro empleado"</w:t>
      </w:r>
    </w:p>
    <w:p/>
    <w:p>
      <w:r>
        <w:rPr>
          <w:b/>
          <w:color w:val="003087"/>
          <w:sz w:val="22"/>
        </w:rPr>
        <w:t>SD-05: Registrar Devolucion (CU-04)</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087" w:val="clear"/>
          </w:tcPr>
          <w:p>
            <w:pPr>
              <w:jc w:val="center"/>
            </w:pPr>
            <w:r/>
            <w:r>
              <w:rPr>
                <w:rFonts w:ascii="Arial" w:hAnsi="Arial"/>
                <w:b/>
                <w:color w:val="FFFFFF"/>
                <w:sz w:val="18"/>
              </w:rPr>
              <w:t>Usuario</w:t>
            </w:r>
          </w:p>
        </w:tc>
        <w:tc>
          <w:tcPr>
            <w:tcW w:type="dxa" w:w="2340"/>
            <w:shd w:fill="003087" w:val="clear"/>
          </w:tcPr>
          <w:p>
            <w:pPr>
              <w:jc w:val="center"/>
            </w:pPr>
            <w:r/>
            <w:r>
              <w:rPr>
                <w:rFonts w:ascii="Arial" w:hAnsi="Arial"/>
                <w:b/>
                <w:color w:val="FFFFFF"/>
                <w:sz w:val="18"/>
              </w:rPr>
              <w:t>React Frontend</w:t>
            </w:r>
          </w:p>
        </w:tc>
        <w:tc>
          <w:tcPr>
            <w:tcW w:type="dxa" w:w="2340"/>
            <w:shd w:fill="003087" w:val="clear"/>
          </w:tcPr>
          <w:p>
            <w:pPr>
              <w:jc w:val="center"/>
            </w:pPr>
            <w:r/>
            <w:r>
              <w:rPr>
                <w:rFonts w:ascii="Arial" w:hAnsi="Arial"/>
                <w:b/>
                <w:color w:val="FFFFFF"/>
                <w:sz w:val="18"/>
              </w:rPr>
              <w:t>Django REST API</w:t>
            </w:r>
          </w:p>
        </w:tc>
        <w:tc>
          <w:tcPr>
            <w:tcW w:type="dxa" w:w="2340"/>
            <w:shd w:fill="003087" w:val="clear"/>
          </w:tcPr>
          <w:p>
            <w:pPr>
              <w:jc w:val="center"/>
            </w:pPr>
            <w:r/>
            <w:r>
              <w:rPr>
                <w:rFonts w:ascii="Arial" w:hAnsi="Arial"/>
                <w:b/>
                <w:color w:val="FFFFFF"/>
                <w:sz w:val="18"/>
              </w:rPr>
              <w:t>SQLite BD</w:t>
            </w:r>
          </w:p>
        </w:tc>
      </w:tr>
    </w:tbl>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67"/>
            <w:shd w:fill="E8EEF5" w:val="clear"/>
          </w:tcPr>
          <w:p>
            <w:pPr>
              <w:jc w:val="center"/>
            </w:pPr>
            <w:r/>
            <w:r>
              <w:rPr>
                <w:rFonts w:ascii="Arial" w:hAnsi="Arial"/>
                <w:b/>
                <w:sz w:val="16"/>
              </w:rPr>
              <w:t>#</w:t>
            </w:r>
          </w:p>
        </w:tc>
        <w:tc>
          <w:tcPr>
            <w:tcW w:type="dxa" w:w="1701"/>
            <w:shd w:fill="E8EEF5" w:val="clear"/>
          </w:tcPr>
          <w:p>
            <w:pPr>
              <w:jc w:val="center"/>
            </w:pPr>
            <w:r/>
            <w:r>
              <w:rPr>
                <w:rFonts w:ascii="Arial" w:hAnsi="Arial"/>
                <w:b/>
                <w:sz w:val="16"/>
              </w:rPr>
              <w:t>Origen</w:t>
            </w:r>
          </w:p>
        </w:tc>
        <w:tc>
          <w:tcPr>
            <w:tcW w:type="dxa" w:w="680"/>
            <w:shd w:fill="E8EEF5" w:val="clear"/>
          </w:tcPr>
          <w:p>
            <w:pPr>
              <w:jc w:val="center"/>
            </w:pPr>
            <w:r/>
            <w:r>
              <w:rPr>
                <w:rFonts w:ascii="Arial" w:hAnsi="Arial"/>
                <w:b/>
                <w:sz w:val="16"/>
              </w:rPr>
              <w:t>Dir.</w:t>
            </w:r>
          </w:p>
        </w:tc>
        <w:tc>
          <w:tcPr>
            <w:tcW w:type="dxa" w:w="1701"/>
            <w:shd w:fill="E8EEF5" w:val="clear"/>
          </w:tcPr>
          <w:p>
            <w:pPr>
              <w:jc w:val="center"/>
            </w:pPr>
            <w:r/>
            <w:r>
              <w:rPr>
                <w:rFonts w:ascii="Arial" w:hAnsi="Arial"/>
                <w:b/>
                <w:sz w:val="16"/>
              </w:rPr>
              <w:t>Destino</w:t>
            </w:r>
          </w:p>
        </w:tc>
        <w:tc>
          <w:tcPr>
            <w:tcW w:type="dxa" w:w="5272"/>
            <w:shd w:fill="E8EEF5" w:val="clear"/>
          </w:tcPr>
          <w:p>
            <w:pPr>
              <w:jc w:val="center"/>
            </w:pPr>
            <w:r/>
            <w:r>
              <w:rPr>
                <w:rFonts w:ascii="Arial" w:hAnsi="Arial"/>
                <w:b/>
                <w:sz w:val="16"/>
              </w:rPr>
              <w:t>Mensaje / Accion</w:t>
            </w:r>
          </w:p>
        </w:tc>
      </w:tr>
      <w:tr>
        <w:tc>
          <w:tcPr>
            <w:tcW w:type="dxa" w:w="1872"/>
          </w:tcPr>
          <w:p>
            <w:pPr>
              <w:jc w:val="center"/>
            </w:pPr>
            <w:r/>
            <w:r>
              <w:rPr>
                <w:rFonts w:ascii="Arial" w:hAnsi="Arial"/>
                <w:b w:val="0"/>
                <w:sz w:val="18"/>
              </w:rPr>
              <w:t>1</w:t>
            </w:r>
          </w:p>
        </w:tc>
        <w:tc>
          <w:tcPr>
            <w:tcW w:type="dxa" w:w="1872"/>
          </w:tcPr>
          <w:p>
            <w:r/>
            <w:r>
              <w:rPr>
                <w:rFonts w:ascii="Arial" w:hAnsi="Arial"/>
                <w:b w:val="0"/>
                <w:sz w:val="18"/>
              </w:rPr>
              <w:t>Usuario</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React Frontend</w:t>
            </w:r>
          </w:p>
        </w:tc>
        <w:tc>
          <w:tcPr>
            <w:tcW w:type="dxa" w:w="1872"/>
          </w:tcPr>
          <w:p>
            <w:r/>
            <w:r>
              <w:rPr>
                <w:rFonts w:ascii="Arial" w:hAnsi="Arial"/>
                <w:b w:val="0"/>
                <w:sz w:val="18"/>
              </w:rPr>
              <w:t>Localiza asignacion activa en la tabla. Clic en "Devolver"</w:t>
            </w:r>
          </w:p>
        </w:tc>
      </w:tr>
      <w:tr>
        <w:tc>
          <w:tcPr>
            <w:tcW w:type="dxa" w:w="1872"/>
          </w:tcPr>
          <w:p>
            <w:pPr>
              <w:jc w:val="center"/>
            </w:pPr>
            <w:r/>
            <w:r>
              <w:rPr>
                <w:rFonts w:ascii="Arial" w:hAnsi="Arial"/>
                <w:b w:val="0"/>
                <w:sz w:val="18"/>
              </w:rPr>
              <w:t>2</w:t>
            </w:r>
          </w:p>
        </w:tc>
        <w:tc>
          <w:tcPr>
            <w:tcW w:type="dxa" w:w="1872"/>
          </w:tcPr>
          <w:p>
            <w:r/>
            <w:r>
              <w:rPr>
                <w:rFonts w:ascii="Arial" w:hAnsi="Arial"/>
                <w:b w:val="0"/>
                <w:sz w:val="18"/>
              </w:rPr>
              <w:t>Usuario</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React Frontend</w:t>
            </w:r>
          </w:p>
        </w:tc>
        <w:tc>
          <w:tcPr>
            <w:tcW w:type="dxa" w:w="1872"/>
          </w:tcPr>
          <w:p>
            <w:r/>
            <w:r>
              <w:rPr>
                <w:rFonts w:ascii="Arial" w:hAnsi="Arial"/>
                <w:b w:val="0"/>
                <w:sz w:val="18"/>
              </w:rPr>
              <w:t>Dialogo de confirmacion: "Confirmar devolucion?"</w:t>
            </w:r>
          </w:p>
        </w:tc>
      </w:tr>
      <w:tr>
        <w:tc>
          <w:tcPr>
            <w:tcW w:type="dxa" w:w="1872"/>
          </w:tcPr>
          <w:p>
            <w:pPr>
              <w:jc w:val="center"/>
            </w:pPr>
            <w:r/>
            <w:r>
              <w:rPr>
                <w:rFonts w:ascii="Arial" w:hAnsi="Arial"/>
                <w:b w:val="0"/>
                <w:sz w:val="18"/>
              </w:rPr>
              <w:t>3</w:t>
            </w:r>
          </w:p>
        </w:tc>
        <w:tc>
          <w:tcPr>
            <w:tcW w:type="dxa" w:w="1872"/>
          </w:tcPr>
          <w:p>
            <w:r/>
            <w:r>
              <w:rPr>
                <w:rFonts w:ascii="Arial" w:hAnsi="Arial"/>
                <w:b w:val="0"/>
                <w:sz w:val="18"/>
              </w:rPr>
              <w:t>Usuario</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React Frontend</w:t>
            </w:r>
          </w:p>
        </w:tc>
        <w:tc>
          <w:tcPr>
            <w:tcW w:type="dxa" w:w="1872"/>
          </w:tcPr>
          <w:p>
            <w:r/>
            <w:r>
              <w:rPr>
                <w:rFonts w:ascii="Arial" w:hAnsi="Arial"/>
                <w:b w:val="0"/>
                <w:sz w:val="18"/>
              </w:rPr>
              <w:t>Confirma la devolucion</w:t>
            </w:r>
          </w:p>
        </w:tc>
      </w:tr>
      <w:tr>
        <w:tc>
          <w:tcPr>
            <w:tcW w:type="dxa" w:w="1872"/>
          </w:tcPr>
          <w:p>
            <w:pPr>
              <w:jc w:val="center"/>
            </w:pPr>
            <w:r/>
            <w:r>
              <w:rPr>
                <w:rFonts w:ascii="Arial" w:hAnsi="Arial"/>
                <w:b w:val="0"/>
                <w:sz w:val="18"/>
              </w:rPr>
              <w:t>4</w:t>
            </w:r>
          </w:p>
        </w:tc>
        <w:tc>
          <w:tcPr>
            <w:tcW w:type="dxa" w:w="1872"/>
          </w:tcPr>
          <w:p>
            <w:r/>
            <w:r>
              <w:rPr>
                <w:rFonts w:ascii="Arial" w:hAnsi="Arial"/>
                <w:b w:val="0"/>
                <w:sz w:val="18"/>
              </w:rPr>
              <w:t>React Frontend</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Django REST API</w:t>
            </w:r>
          </w:p>
        </w:tc>
        <w:tc>
          <w:tcPr>
            <w:tcW w:type="dxa" w:w="1872"/>
          </w:tcPr>
          <w:p>
            <w:r/>
            <w:r>
              <w:rPr>
                <w:rFonts w:ascii="Arial" w:hAnsi="Arial"/>
                <w:b w:val="0"/>
                <w:sz w:val="18"/>
              </w:rPr>
              <w:t>POST /api/asignaciones/{id}/devolver/ + JWT</w:t>
            </w:r>
          </w:p>
        </w:tc>
      </w:tr>
      <w:tr>
        <w:tc>
          <w:tcPr>
            <w:tcW w:type="dxa" w:w="1872"/>
          </w:tcPr>
          <w:p>
            <w:pPr>
              <w:jc w:val="center"/>
            </w:pPr>
            <w:r/>
            <w:r>
              <w:rPr>
                <w:rFonts w:ascii="Arial" w:hAnsi="Arial"/>
                <w:b w:val="0"/>
                <w:sz w:val="18"/>
              </w:rPr>
              <w:t>5</w:t>
            </w:r>
          </w:p>
        </w:tc>
        <w:tc>
          <w:tcPr>
            <w:tcW w:type="dxa" w:w="1872"/>
          </w:tcPr>
          <w:p>
            <w:r/>
            <w:r>
              <w:rPr>
                <w:rFonts w:ascii="Arial" w:hAnsi="Arial"/>
                <w:b w:val="0"/>
                <w:sz w:val="18"/>
              </w:rPr>
              <w:t>Django REST API</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SQLite BD</w:t>
            </w:r>
          </w:p>
        </w:tc>
        <w:tc>
          <w:tcPr>
            <w:tcW w:type="dxa" w:w="1872"/>
          </w:tcPr>
          <w:p>
            <w:r/>
            <w:r>
              <w:rPr>
                <w:rFonts w:ascii="Arial" w:hAnsi="Arial"/>
                <w:b w:val="0"/>
                <w:sz w:val="18"/>
              </w:rPr>
              <w:t>SELECT asignacion WHERE id=? (verificar fecha_devolucion IS NULL)</w:t>
            </w:r>
          </w:p>
        </w:tc>
      </w:tr>
      <w:tr>
        <w:tc>
          <w:tcPr>
            <w:tcW w:type="dxa" w:w="1872"/>
          </w:tcPr>
          <w:p>
            <w:pPr>
              <w:jc w:val="center"/>
            </w:pPr>
            <w:r/>
            <w:r>
              <w:rPr>
                <w:rFonts w:ascii="Arial" w:hAnsi="Arial"/>
                <w:b w:val="0"/>
                <w:sz w:val="18"/>
              </w:rPr>
              <w:t>6</w:t>
            </w:r>
          </w:p>
        </w:tc>
        <w:tc>
          <w:tcPr>
            <w:tcW w:type="dxa" w:w="1872"/>
          </w:tcPr>
          <w:p>
            <w:r/>
            <w:r>
              <w:rPr>
                <w:rFonts w:ascii="Arial" w:hAnsi="Arial"/>
                <w:b w:val="0"/>
                <w:sz w:val="18"/>
              </w:rPr>
              <w:t>Django REST API</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SQLite BD</w:t>
            </w:r>
          </w:p>
        </w:tc>
        <w:tc>
          <w:tcPr>
            <w:tcW w:type="dxa" w:w="1872"/>
          </w:tcPr>
          <w:p>
            <w:r/>
            <w:r>
              <w:rPr>
                <w:rFonts w:ascii="Arial" w:hAnsi="Arial"/>
                <w:b w:val="0"/>
                <w:sz w:val="18"/>
              </w:rPr>
              <w:t>Asignacion activa (no devuelta previamente)</w:t>
            </w:r>
          </w:p>
        </w:tc>
      </w:tr>
      <w:tr>
        <w:tc>
          <w:tcPr>
            <w:tcW w:type="dxa" w:w="1872"/>
          </w:tcPr>
          <w:p>
            <w:pPr>
              <w:jc w:val="center"/>
            </w:pPr>
            <w:r/>
            <w:r>
              <w:rPr>
                <w:rFonts w:ascii="Arial" w:hAnsi="Arial"/>
                <w:b w:val="0"/>
                <w:sz w:val="18"/>
              </w:rPr>
              <w:t>7</w:t>
            </w:r>
          </w:p>
        </w:tc>
        <w:tc>
          <w:tcPr>
            <w:tcW w:type="dxa" w:w="1872"/>
          </w:tcPr>
          <w:p>
            <w:r/>
            <w:r>
              <w:rPr>
                <w:rFonts w:ascii="Arial" w:hAnsi="Arial"/>
                <w:b w:val="0"/>
                <w:sz w:val="18"/>
              </w:rPr>
              <w:t>Django REST API</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SQLite BD</w:t>
            </w:r>
          </w:p>
        </w:tc>
        <w:tc>
          <w:tcPr>
            <w:tcW w:type="dxa" w:w="1872"/>
            <w:shd w:fill="D4EDDA" w:val="clear"/>
          </w:tcPr>
          <w:p>
            <w:r/>
            <w:r>
              <w:rPr>
                <w:rFonts w:ascii="Arial" w:hAnsi="Arial"/>
                <w:b w:val="0"/>
                <w:sz w:val="18"/>
              </w:rPr>
              <w:t>🔒 @transaction.atomic: UPDATE asignacion SET fecha_devolucion=NOW</w:t>
            </w:r>
          </w:p>
        </w:tc>
      </w:tr>
      <w:tr>
        <w:tc>
          <w:tcPr>
            <w:tcW w:type="dxa" w:w="1872"/>
          </w:tcPr>
          <w:p>
            <w:pPr>
              <w:jc w:val="center"/>
            </w:pPr>
            <w:r/>
            <w:r>
              <w:rPr>
                <w:rFonts w:ascii="Arial" w:hAnsi="Arial"/>
                <w:b w:val="0"/>
                <w:sz w:val="18"/>
              </w:rPr>
              <w:t>8</w:t>
            </w:r>
          </w:p>
        </w:tc>
        <w:tc>
          <w:tcPr>
            <w:tcW w:type="dxa" w:w="1872"/>
          </w:tcPr>
          <w:p>
            <w:r/>
            <w:r>
              <w:rPr>
                <w:rFonts w:ascii="Arial" w:hAnsi="Arial"/>
                <w:b w:val="0"/>
                <w:sz w:val="18"/>
              </w:rPr>
              <w:t>Django REST API</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SQLite BD</w:t>
            </w:r>
          </w:p>
        </w:tc>
        <w:tc>
          <w:tcPr>
            <w:tcW w:type="dxa" w:w="1872"/>
            <w:shd w:fill="D4EDDA" w:val="clear"/>
          </w:tcPr>
          <w:p>
            <w:r/>
            <w:r>
              <w:rPr>
                <w:rFonts w:ascii="Arial" w:hAnsi="Arial"/>
                <w:b w:val="0"/>
                <w:sz w:val="18"/>
              </w:rPr>
              <w:t>🔒 @transaction.atomic: UPDATE activo SET estado=DISPONIBLE</w:t>
            </w:r>
          </w:p>
        </w:tc>
      </w:tr>
      <w:tr>
        <w:tc>
          <w:tcPr>
            <w:tcW w:type="dxa" w:w="1872"/>
          </w:tcPr>
          <w:p>
            <w:pPr>
              <w:jc w:val="center"/>
            </w:pPr>
            <w:r/>
            <w:r>
              <w:rPr>
                <w:rFonts w:ascii="Arial" w:hAnsi="Arial"/>
                <w:b w:val="0"/>
                <w:sz w:val="18"/>
              </w:rPr>
              <w:t>9</w:t>
            </w:r>
          </w:p>
        </w:tc>
        <w:tc>
          <w:tcPr>
            <w:tcW w:type="dxa" w:w="1872"/>
          </w:tcPr>
          <w:p>
            <w:r/>
            <w:r>
              <w:rPr>
                <w:rFonts w:ascii="Arial" w:hAnsi="Arial"/>
                <w:b w:val="0"/>
                <w:sz w:val="18"/>
              </w:rPr>
              <w:t>Django REST API</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SQLite BD</w:t>
            </w:r>
          </w:p>
        </w:tc>
        <w:tc>
          <w:tcPr>
            <w:tcW w:type="dxa" w:w="1872"/>
            <w:shd w:fill="D4EDDA" w:val="clear"/>
          </w:tcPr>
          <w:p>
            <w:r/>
            <w:r>
              <w:rPr>
                <w:rFonts w:ascii="Arial" w:hAnsi="Arial"/>
                <w:b w:val="0"/>
                <w:sz w:val="18"/>
              </w:rPr>
              <w:t>🔒 COMMIT exitoso</w:t>
            </w:r>
          </w:p>
        </w:tc>
      </w:tr>
      <w:tr>
        <w:tc>
          <w:tcPr>
            <w:tcW w:type="dxa" w:w="1872"/>
          </w:tcPr>
          <w:p>
            <w:pPr>
              <w:jc w:val="center"/>
            </w:pPr>
            <w:r/>
            <w:r>
              <w:rPr>
                <w:rFonts w:ascii="Arial" w:hAnsi="Arial"/>
                <w:b w:val="0"/>
                <w:sz w:val="18"/>
              </w:rPr>
              <w:t>10</w:t>
            </w:r>
          </w:p>
        </w:tc>
        <w:tc>
          <w:tcPr>
            <w:tcW w:type="dxa" w:w="1872"/>
          </w:tcPr>
          <w:p>
            <w:r/>
            <w:r>
              <w:rPr>
                <w:rFonts w:ascii="Arial" w:hAnsi="Arial"/>
                <w:b w:val="0"/>
                <w:sz w:val="18"/>
              </w:rPr>
              <w:t>React Frontend</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Django REST API</w:t>
            </w:r>
          </w:p>
        </w:tc>
        <w:tc>
          <w:tcPr>
            <w:tcW w:type="dxa" w:w="1872"/>
          </w:tcPr>
          <w:p>
            <w:r/>
            <w:r>
              <w:rPr>
                <w:rFonts w:ascii="Arial" w:hAnsi="Arial"/>
                <w:b w:val="0"/>
                <w:sz w:val="18"/>
              </w:rPr>
              <w:t>200 OK {asignacion actualizada}</w:t>
            </w:r>
          </w:p>
        </w:tc>
      </w:tr>
      <w:tr>
        <w:tc>
          <w:tcPr>
            <w:tcW w:type="dxa" w:w="1872"/>
          </w:tcPr>
          <w:p>
            <w:pPr>
              <w:jc w:val="center"/>
            </w:pPr>
            <w:r/>
            <w:r>
              <w:rPr>
                <w:rFonts w:ascii="Arial" w:hAnsi="Arial"/>
                <w:b w:val="0"/>
                <w:sz w:val="18"/>
              </w:rPr>
              <w:t>11</w:t>
            </w:r>
          </w:p>
        </w:tc>
        <w:tc>
          <w:tcPr>
            <w:tcW w:type="dxa" w:w="1872"/>
          </w:tcPr>
          <w:p>
            <w:r/>
            <w:r>
              <w:rPr>
                <w:rFonts w:ascii="Arial" w:hAnsi="Arial"/>
                <w:b w:val="0"/>
                <w:sz w:val="18"/>
              </w:rPr>
              <w:t>React Frontend</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React Frontend</w:t>
            </w:r>
          </w:p>
        </w:tc>
        <w:tc>
          <w:tcPr>
            <w:tcW w:type="dxa" w:w="1872"/>
          </w:tcPr>
          <w:p>
            <w:r/>
            <w:r>
              <w:rPr>
                <w:rFonts w:ascii="Arial" w:hAnsi="Arial"/>
                <w:b w:val="0"/>
                <w:sz w:val="18"/>
              </w:rPr>
              <w:t>Actualizar tabla + DB.addLog("Devolucion")</w:t>
            </w:r>
          </w:p>
        </w:tc>
      </w:tr>
      <w:tr>
        <w:tc>
          <w:tcPr>
            <w:tcW w:type="dxa" w:w="1872"/>
          </w:tcPr>
          <w:p>
            <w:pPr>
              <w:jc w:val="center"/>
            </w:pPr>
            <w:r/>
            <w:r>
              <w:rPr>
                <w:rFonts w:ascii="Arial" w:hAnsi="Arial"/>
                <w:b w:val="0"/>
                <w:sz w:val="18"/>
              </w:rPr>
              <w:t>12</w:t>
            </w:r>
          </w:p>
        </w:tc>
        <w:tc>
          <w:tcPr>
            <w:tcW w:type="dxa" w:w="1872"/>
          </w:tcPr>
          <w:p>
            <w:r/>
            <w:r>
              <w:rPr>
                <w:rFonts w:ascii="Arial" w:hAnsi="Arial"/>
                <w:b w:val="0"/>
                <w:sz w:val="18"/>
              </w:rPr>
              <w:t>Usuario</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React Frontend</w:t>
            </w:r>
          </w:p>
        </w:tc>
        <w:tc>
          <w:tcPr>
            <w:tcW w:type="dxa" w:w="1872"/>
          </w:tcPr>
          <w:p>
            <w:r/>
            <w:r>
              <w:rPr>
                <w:rFonts w:ascii="Arial" w:hAnsi="Arial"/>
                <w:b w:val="0"/>
                <w:sz w:val="18"/>
              </w:rPr>
              <w:t>Notificacion: "Devolucion registrada"</w:t>
            </w:r>
          </w:p>
        </w:tc>
      </w:tr>
    </w:tbl>
    <w:p>
      <w:r>
        <w:rPr>
          <w:i/>
          <w:color w:val="646464"/>
          <w:sz w:val="16"/>
        </w:rPr>
        <w:t>Excepcion: si ya fue devuelta -&gt; 400 "La devolucion ya fue registrada para esta asignacion"</w:t>
      </w:r>
    </w:p>
    <w:p/>
    <w:p>
      <w:r>
        <w:rPr>
          <w:b/>
          <w:color w:val="003087"/>
          <w:sz w:val="22"/>
        </w:rPr>
        <w:t>SD-06: Crear Sede (CU-05)</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087" w:val="clear"/>
          </w:tcPr>
          <w:p>
            <w:pPr>
              <w:jc w:val="center"/>
            </w:pPr>
            <w:r/>
            <w:r>
              <w:rPr>
                <w:rFonts w:ascii="Arial" w:hAnsi="Arial"/>
                <w:b/>
                <w:color w:val="FFFFFF"/>
                <w:sz w:val="18"/>
              </w:rPr>
              <w:t>Admin</w:t>
            </w:r>
          </w:p>
        </w:tc>
        <w:tc>
          <w:tcPr>
            <w:tcW w:type="dxa" w:w="3120"/>
            <w:shd w:fill="003087" w:val="clear"/>
          </w:tcPr>
          <w:p>
            <w:pPr>
              <w:jc w:val="center"/>
            </w:pPr>
            <w:r/>
            <w:r>
              <w:rPr>
                <w:rFonts w:ascii="Arial" w:hAnsi="Arial"/>
                <w:b/>
                <w:color w:val="FFFFFF"/>
                <w:sz w:val="18"/>
              </w:rPr>
              <w:t>React Frontend</w:t>
            </w:r>
          </w:p>
        </w:tc>
        <w:tc>
          <w:tcPr>
            <w:tcW w:type="dxa" w:w="3120"/>
            <w:shd w:fill="003087" w:val="clear"/>
          </w:tcPr>
          <w:p>
            <w:pPr>
              <w:jc w:val="center"/>
            </w:pPr>
            <w:r/>
            <w:r>
              <w:rPr>
                <w:rFonts w:ascii="Arial" w:hAnsi="Arial"/>
                <w:b/>
                <w:color w:val="FFFFFF"/>
                <w:sz w:val="18"/>
              </w:rPr>
              <w:t>LocalStorage DB</w:t>
            </w:r>
          </w:p>
        </w:tc>
      </w:tr>
    </w:tbl>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67"/>
            <w:shd w:fill="E8EEF5" w:val="clear"/>
          </w:tcPr>
          <w:p>
            <w:pPr>
              <w:jc w:val="center"/>
            </w:pPr>
            <w:r/>
            <w:r>
              <w:rPr>
                <w:rFonts w:ascii="Arial" w:hAnsi="Arial"/>
                <w:b/>
                <w:sz w:val="16"/>
              </w:rPr>
              <w:t>#</w:t>
            </w:r>
          </w:p>
        </w:tc>
        <w:tc>
          <w:tcPr>
            <w:tcW w:type="dxa" w:w="1701"/>
            <w:shd w:fill="E8EEF5" w:val="clear"/>
          </w:tcPr>
          <w:p>
            <w:pPr>
              <w:jc w:val="center"/>
            </w:pPr>
            <w:r/>
            <w:r>
              <w:rPr>
                <w:rFonts w:ascii="Arial" w:hAnsi="Arial"/>
                <w:b/>
                <w:sz w:val="16"/>
              </w:rPr>
              <w:t>Origen</w:t>
            </w:r>
          </w:p>
        </w:tc>
        <w:tc>
          <w:tcPr>
            <w:tcW w:type="dxa" w:w="680"/>
            <w:shd w:fill="E8EEF5" w:val="clear"/>
          </w:tcPr>
          <w:p>
            <w:pPr>
              <w:jc w:val="center"/>
            </w:pPr>
            <w:r/>
            <w:r>
              <w:rPr>
                <w:rFonts w:ascii="Arial" w:hAnsi="Arial"/>
                <w:b/>
                <w:sz w:val="16"/>
              </w:rPr>
              <w:t>Dir.</w:t>
            </w:r>
          </w:p>
        </w:tc>
        <w:tc>
          <w:tcPr>
            <w:tcW w:type="dxa" w:w="1701"/>
            <w:shd w:fill="E8EEF5" w:val="clear"/>
          </w:tcPr>
          <w:p>
            <w:pPr>
              <w:jc w:val="center"/>
            </w:pPr>
            <w:r/>
            <w:r>
              <w:rPr>
                <w:rFonts w:ascii="Arial" w:hAnsi="Arial"/>
                <w:b/>
                <w:sz w:val="16"/>
              </w:rPr>
              <w:t>Destino</w:t>
            </w:r>
          </w:p>
        </w:tc>
        <w:tc>
          <w:tcPr>
            <w:tcW w:type="dxa" w:w="5272"/>
            <w:shd w:fill="E8EEF5" w:val="clear"/>
          </w:tcPr>
          <w:p>
            <w:pPr>
              <w:jc w:val="center"/>
            </w:pPr>
            <w:r/>
            <w:r>
              <w:rPr>
                <w:rFonts w:ascii="Arial" w:hAnsi="Arial"/>
                <w:b/>
                <w:sz w:val="16"/>
              </w:rPr>
              <w:t>Mensaje / Accion</w:t>
            </w:r>
          </w:p>
        </w:tc>
      </w:tr>
      <w:tr>
        <w:tc>
          <w:tcPr>
            <w:tcW w:type="dxa" w:w="1872"/>
          </w:tcPr>
          <w:p>
            <w:pPr>
              <w:jc w:val="center"/>
            </w:pPr>
            <w:r/>
            <w:r>
              <w:rPr>
                <w:rFonts w:ascii="Arial" w:hAnsi="Arial"/>
                <w:b w:val="0"/>
                <w:sz w:val="18"/>
              </w:rPr>
              <w:t>1</w:t>
            </w:r>
          </w:p>
        </w:tc>
        <w:tc>
          <w:tcPr>
            <w:tcW w:type="dxa" w:w="1872"/>
          </w:tcPr>
          <w:p>
            <w:r/>
            <w:r>
              <w:rPr>
                <w:rFonts w:ascii="Arial" w:hAnsi="Arial"/>
                <w:b w:val="0"/>
                <w:sz w:val="18"/>
              </w:rPr>
              <w:t>Admin</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React Frontend</w:t>
            </w:r>
          </w:p>
        </w:tc>
        <w:tc>
          <w:tcPr>
            <w:tcW w:type="dxa" w:w="1872"/>
          </w:tcPr>
          <w:p>
            <w:r/>
            <w:r>
              <w:rPr>
                <w:rFonts w:ascii="Arial" w:hAnsi="Arial"/>
                <w:b w:val="0"/>
                <w:sz w:val="18"/>
              </w:rPr>
              <w:t>Completa formulario (nombre, ciudad, direccion, telefono). Clic "Guardar"</w:t>
            </w:r>
          </w:p>
        </w:tc>
      </w:tr>
      <w:tr>
        <w:tc>
          <w:tcPr>
            <w:tcW w:type="dxa" w:w="1872"/>
          </w:tcPr>
          <w:p>
            <w:pPr>
              <w:jc w:val="center"/>
            </w:pPr>
            <w:r/>
            <w:r>
              <w:rPr>
                <w:rFonts w:ascii="Arial" w:hAnsi="Arial"/>
                <w:b w:val="0"/>
                <w:sz w:val="18"/>
              </w:rPr>
              <w:t>2</w:t>
            </w:r>
          </w:p>
        </w:tc>
        <w:tc>
          <w:tcPr>
            <w:tcW w:type="dxa" w:w="1872"/>
          </w:tcPr>
          <w:p>
            <w:r/>
            <w:r>
              <w:rPr>
                <w:rFonts w:ascii="Arial" w:hAnsi="Arial"/>
                <w:b w:val="0"/>
                <w:sz w:val="18"/>
              </w:rPr>
              <w:t>React Frontend</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React Frontend</w:t>
            </w:r>
          </w:p>
        </w:tc>
        <w:tc>
          <w:tcPr>
            <w:tcW w:type="dxa" w:w="1872"/>
          </w:tcPr>
          <w:p>
            <w:r/>
            <w:r>
              <w:rPr>
                <w:rFonts w:ascii="Arial" w:hAnsi="Arial"/>
                <w:b w:val="0"/>
                <w:sz w:val="18"/>
              </w:rPr>
              <w:t>Validar campos obligatorios (nombre, ciudad, direccion)</w:t>
            </w:r>
          </w:p>
        </w:tc>
      </w:tr>
      <w:tr>
        <w:tc>
          <w:tcPr>
            <w:tcW w:type="dxa" w:w="1872"/>
          </w:tcPr>
          <w:p>
            <w:pPr>
              <w:jc w:val="center"/>
            </w:pPr>
            <w:r/>
            <w:r>
              <w:rPr>
                <w:rFonts w:ascii="Arial" w:hAnsi="Arial"/>
                <w:b w:val="0"/>
                <w:sz w:val="18"/>
              </w:rPr>
              <w:t>3</w:t>
            </w:r>
          </w:p>
        </w:tc>
        <w:tc>
          <w:tcPr>
            <w:tcW w:type="dxa" w:w="1872"/>
          </w:tcPr>
          <w:p>
            <w:r/>
            <w:r>
              <w:rPr>
                <w:rFonts w:ascii="Arial" w:hAnsi="Arial"/>
                <w:b w:val="0"/>
                <w:sz w:val="18"/>
              </w:rPr>
              <w:t>React Frontend</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LocalStorage DB</w:t>
            </w:r>
          </w:p>
        </w:tc>
        <w:tc>
          <w:tcPr>
            <w:tcW w:type="dxa" w:w="1872"/>
          </w:tcPr>
          <w:p>
            <w:r/>
            <w:r>
              <w:rPr>
                <w:rFonts w:ascii="Arial" w:hAnsi="Arial"/>
                <w:b w:val="0"/>
                <w:sz w:val="18"/>
              </w:rPr>
              <w:t>DB.createSede({nombre, ciudad, direccion, telefono})</w:t>
            </w:r>
          </w:p>
        </w:tc>
      </w:tr>
      <w:tr>
        <w:tc>
          <w:tcPr>
            <w:tcW w:type="dxa" w:w="1872"/>
          </w:tcPr>
          <w:p>
            <w:pPr>
              <w:jc w:val="center"/>
            </w:pPr>
            <w:r/>
            <w:r>
              <w:rPr>
                <w:rFonts w:ascii="Arial" w:hAnsi="Arial"/>
                <w:b w:val="0"/>
                <w:sz w:val="18"/>
              </w:rPr>
              <w:t>4</w:t>
            </w:r>
          </w:p>
        </w:tc>
        <w:tc>
          <w:tcPr>
            <w:tcW w:type="dxa" w:w="1872"/>
          </w:tcPr>
          <w:p>
            <w:r/>
            <w:r>
              <w:rPr>
                <w:rFonts w:ascii="Arial" w:hAnsi="Arial"/>
                <w:b w:val="0"/>
                <w:sz w:val="18"/>
              </w:rPr>
              <w:t>LocalStorage DB</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LocalStorage DB</w:t>
            </w:r>
          </w:p>
        </w:tc>
        <w:tc>
          <w:tcPr>
            <w:tcW w:type="dxa" w:w="1872"/>
          </w:tcPr>
          <w:p>
            <w:r/>
            <w:r>
              <w:rPr>
                <w:rFonts w:ascii="Arial" w:hAnsi="Arial"/>
                <w:b w:val="0"/>
                <w:sz w:val="18"/>
              </w:rPr>
              <w:t>Generar ID autoincremental + guardar en localStorage</w:t>
            </w:r>
          </w:p>
        </w:tc>
      </w:tr>
      <w:tr>
        <w:tc>
          <w:tcPr>
            <w:tcW w:type="dxa" w:w="1872"/>
          </w:tcPr>
          <w:p>
            <w:pPr>
              <w:jc w:val="center"/>
            </w:pPr>
            <w:r/>
            <w:r>
              <w:rPr>
                <w:rFonts w:ascii="Arial" w:hAnsi="Arial"/>
                <w:b w:val="0"/>
                <w:sz w:val="18"/>
              </w:rPr>
              <w:t>5</w:t>
            </w:r>
          </w:p>
        </w:tc>
        <w:tc>
          <w:tcPr>
            <w:tcW w:type="dxa" w:w="1872"/>
          </w:tcPr>
          <w:p>
            <w:r/>
            <w:r>
              <w:rPr>
                <w:rFonts w:ascii="Arial" w:hAnsi="Arial"/>
                <w:b w:val="0"/>
                <w:sz w:val="18"/>
              </w:rPr>
              <w:t>React Frontend</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LocalStorage DB</w:t>
            </w:r>
          </w:p>
        </w:tc>
        <w:tc>
          <w:tcPr>
            <w:tcW w:type="dxa" w:w="1872"/>
          </w:tcPr>
          <w:p>
            <w:r/>
            <w:r>
              <w:rPr>
                <w:rFonts w:ascii="Arial" w:hAnsi="Arial"/>
                <w:b w:val="0"/>
                <w:sz w:val="18"/>
              </w:rPr>
              <w:t>Sede creada {id, nombre, ciudad, direccion, telefono}</w:t>
            </w:r>
          </w:p>
        </w:tc>
      </w:tr>
      <w:tr>
        <w:tc>
          <w:tcPr>
            <w:tcW w:type="dxa" w:w="1872"/>
          </w:tcPr>
          <w:p>
            <w:pPr>
              <w:jc w:val="center"/>
            </w:pPr>
            <w:r/>
            <w:r>
              <w:rPr>
                <w:rFonts w:ascii="Arial" w:hAnsi="Arial"/>
                <w:b w:val="0"/>
                <w:sz w:val="18"/>
              </w:rPr>
              <w:t>6</w:t>
            </w:r>
          </w:p>
        </w:tc>
        <w:tc>
          <w:tcPr>
            <w:tcW w:type="dxa" w:w="1872"/>
          </w:tcPr>
          <w:p>
            <w:r/>
            <w:r>
              <w:rPr>
                <w:rFonts w:ascii="Arial" w:hAnsi="Arial"/>
                <w:b w:val="0"/>
                <w:sz w:val="18"/>
              </w:rPr>
              <w:t>React Frontend</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React Frontend</w:t>
            </w:r>
          </w:p>
        </w:tc>
        <w:tc>
          <w:tcPr>
            <w:tcW w:type="dxa" w:w="1872"/>
          </w:tcPr>
          <w:p>
            <w:r/>
            <w:r>
              <w:rPr>
                <w:rFonts w:ascii="Arial" w:hAnsi="Arial"/>
                <w:b w:val="0"/>
                <w:sz w:val="18"/>
              </w:rPr>
              <w:t>DB.addLog("Sede creada", nombre) + setRefresh()</w:t>
            </w:r>
          </w:p>
        </w:tc>
      </w:tr>
      <w:tr>
        <w:tc>
          <w:tcPr>
            <w:tcW w:type="dxa" w:w="1872"/>
          </w:tcPr>
          <w:p>
            <w:pPr>
              <w:jc w:val="center"/>
            </w:pPr>
            <w:r/>
            <w:r>
              <w:rPr>
                <w:rFonts w:ascii="Arial" w:hAnsi="Arial"/>
                <w:b w:val="0"/>
                <w:sz w:val="18"/>
              </w:rPr>
              <w:t>7</w:t>
            </w:r>
          </w:p>
        </w:tc>
        <w:tc>
          <w:tcPr>
            <w:tcW w:type="dxa" w:w="1872"/>
          </w:tcPr>
          <w:p>
            <w:r/>
            <w:r>
              <w:rPr>
                <w:rFonts w:ascii="Arial" w:hAnsi="Arial"/>
                <w:b w:val="0"/>
                <w:sz w:val="18"/>
              </w:rPr>
              <w:t>Admin</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React Frontend</w:t>
            </w:r>
          </w:p>
        </w:tc>
        <w:tc>
          <w:tcPr>
            <w:tcW w:type="dxa" w:w="1872"/>
          </w:tcPr>
          <w:p>
            <w:r/>
            <w:r>
              <w:rPr>
                <w:rFonts w:ascii="Arial" w:hAnsi="Arial"/>
                <w:b w:val="0"/>
                <w:sz w:val="18"/>
              </w:rPr>
              <w:t>Notificacion: "Sede guardada exitosamente"</w:t>
            </w:r>
          </w:p>
        </w:tc>
      </w:tr>
    </w:tbl>
    <w:p>
      <w:r>
        <w:rPr>
          <w:i/>
          <w:color w:val="646464"/>
          <w:sz w:val="16"/>
        </w:rPr>
        <w:t>Nota: Solo usuarios con rol ADMIN pueden acceder a esta funcionalidad.</w:t>
      </w:r>
    </w:p>
    <w:p>
      <w:r>
        <w:rPr>
          <w:i/>
          <w:color w:val="646464"/>
          <w:sz w:val="16"/>
        </w:rPr>
        <w:t>Flujo alterno eliminar: si tiene dependencias -&gt; "No se puede eliminar: tiene activos/empleados/departamentos"</w:t>
      </w:r>
    </w:p>
    <w:p/>
    <w:p>
      <w:r>
        <w:rPr>
          <w:b/>
          <w:color w:val="003087"/>
          <w:sz w:val="22"/>
        </w:rPr>
        <w:t>SD-07: Generar Reportes (CU-06)</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087" w:val="clear"/>
          </w:tcPr>
          <w:p>
            <w:pPr>
              <w:jc w:val="center"/>
            </w:pPr>
            <w:r/>
            <w:r>
              <w:rPr>
                <w:rFonts w:ascii="Arial" w:hAnsi="Arial"/>
                <w:b/>
                <w:color w:val="FFFFFF"/>
                <w:sz w:val="18"/>
              </w:rPr>
              <w:t>Usuario</w:t>
            </w:r>
          </w:p>
        </w:tc>
        <w:tc>
          <w:tcPr>
            <w:tcW w:type="dxa" w:w="3120"/>
            <w:shd w:fill="003087" w:val="clear"/>
          </w:tcPr>
          <w:p>
            <w:pPr>
              <w:jc w:val="center"/>
            </w:pPr>
            <w:r/>
            <w:r>
              <w:rPr>
                <w:rFonts w:ascii="Arial" w:hAnsi="Arial"/>
                <w:b/>
                <w:color w:val="FFFFFF"/>
                <w:sz w:val="18"/>
              </w:rPr>
              <w:t>React Frontend</w:t>
            </w:r>
          </w:p>
        </w:tc>
        <w:tc>
          <w:tcPr>
            <w:tcW w:type="dxa" w:w="3120"/>
            <w:shd w:fill="003087" w:val="clear"/>
          </w:tcPr>
          <w:p>
            <w:pPr>
              <w:jc w:val="center"/>
            </w:pPr>
            <w:r/>
            <w:r>
              <w:rPr>
                <w:rFonts w:ascii="Arial" w:hAnsi="Arial"/>
                <w:b/>
                <w:color w:val="FFFFFF"/>
                <w:sz w:val="18"/>
              </w:rPr>
              <w:t>LocalStorage DB</w:t>
            </w:r>
          </w:p>
        </w:tc>
      </w:tr>
    </w:tbl>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67"/>
            <w:shd w:fill="E8EEF5" w:val="clear"/>
          </w:tcPr>
          <w:p>
            <w:pPr>
              <w:jc w:val="center"/>
            </w:pPr>
            <w:r/>
            <w:r>
              <w:rPr>
                <w:rFonts w:ascii="Arial" w:hAnsi="Arial"/>
                <w:b/>
                <w:sz w:val="16"/>
              </w:rPr>
              <w:t>#</w:t>
            </w:r>
          </w:p>
        </w:tc>
        <w:tc>
          <w:tcPr>
            <w:tcW w:type="dxa" w:w="1701"/>
            <w:shd w:fill="E8EEF5" w:val="clear"/>
          </w:tcPr>
          <w:p>
            <w:pPr>
              <w:jc w:val="center"/>
            </w:pPr>
            <w:r/>
            <w:r>
              <w:rPr>
                <w:rFonts w:ascii="Arial" w:hAnsi="Arial"/>
                <w:b/>
                <w:sz w:val="16"/>
              </w:rPr>
              <w:t>Origen</w:t>
            </w:r>
          </w:p>
        </w:tc>
        <w:tc>
          <w:tcPr>
            <w:tcW w:type="dxa" w:w="680"/>
            <w:shd w:fill="E8EEF5" w:val="clear"/>
          </w:tcPr>
          <w:p>
            <w:pPr>
              <w:jc w:val="center"/>
            </w:pPr>
            <w:r/>
            <w:r>
              <w:rPr>
                <w:rFonts w:ascii="Arial" w:hAnsi="Arial"/>
                <w:b/>
                <w:sz w:val="16"/>
              </w:rPr>
              <w:t>Dir.</w:t>
            </w:r>
          </w:p>
        </w:tc>
        <w:tc>
          <w:tcPr>
            <w:tcW w:type="dxa" w:w="1701"/>
            <w:shd w:fill="E8EEF5" w:val="clear"/>
          </w:tcPr>
          <w:p>
            <w:pPr>
              <w:jc w:val="center"/>
            </w:pPr>
            <w:r/>
            <w:r>
              <w:rPr>
                <w:rFonts w:ascii="Arial" w:hAnsi="Arial"/>
                <w:b/>
                <w:sz w:val="16"/>
              </w:rPr>
              <w:t>Destino</w:t>
            </w:r>
          </w:p>
        </w:tc>
        <w:tc>
          <w:tcPr>
            <w:tcW w:type="dxa" w:w="5272"/>
            <w:shd w:fill="E8EEF5" w:val="clear"/>
          </w:tcPr>
          <w:p>
            <w:pPr>
              <w:jc w:val="center"/>
            </w:pPr>
            <w:r/>
            <w:r>
              <w:rPr>
                <w:rFonts w:ascii="Arial" w:hAnsi="Arial"/>
                <w:b/>
                <w:sz w:val="16"/>
              </w:rPr>
              <w:t>Mensaje / Accion</w:t>
            </w:r>
          </w:p>
        </w:tc>
      </w:tr>
      <w:tr>
        <w:tc>
          <w:tcPr>
            <w:tcW w:type="dxa" w:w="1872"/>
          </w:tcPr>
          <w:p>
            <w:pPr>
              <w:jc w:val="center"/>
            </w:pPr>
            <w:r/>
            <w:r>
              <w:rPr>
                <w:rFonts w:ascii="Arial" w:hAnsi="Arial"/>
                <w:b w:val="0"/>
                <w:sz w:val="18"/>
              </w:rPr>
              <w:t>1</w:t>
            </w:r>
          </w:p>
        </w:tc>
        <w:tc>
          <w:tcPr>
            <w:tcW w:type="dxa" w:w="1872"/>
          </w:tcPr>
          <w:p>
            <w:r/>
            <w:r>
              <w:rPr>
                <w:rFonts w:ascii="Arial" w:hAnsi="Arial"/>
                <w:b w:val="0"/>
                <w:sz w:val="18"/>
              </w:rPr>
              <w:t>Usuario</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React Frontend</w:t>
            </w:r>
          </w:p>
        </w:tc>
        <w:tc>
          <w:tcPr>
            <w:tcW w:type="dxa" w:w="1872"/>
          </w:tcPr>
          <w:p>
            <w:r/>
            <w:r>
              <w:rPr>
                <w:rFonts w:ascii="Arial" w:hAnsi="Arial"/>
                <w:b w:val="0"/>
                <w:sz w:val="18"/>
              </w:rPr>
              <w:t>Accede al modulo "Reportes" desde el menu lateral</w:t>
            </w:r>
          </w:p>
        </w:tc>
      </w:tr>
      <w:tr>
        <w:tc>
          <w:tcPr>
            <w:tcW w:type="dxa" w:w="1872"/>
          </w:tcPr>
          <w:p>
            <w:pPr>
              <w:jc w:val="center"/>
            </w:pPr>
            <w:r/>
            <w:r>
              <w:rPr>
                <w:rFonts w:ascii="Arial" w:hAnsi="Arial"/>
                <w:b w:val="0"/>
                <w:sz w:val="18"/>
              </w:rPr>
              <w:t>2</w:t>
            </w:r>
          </w:p>
        </w:tc>
        <w:tc>
          <w:tcPr>
            <w:tcW w:type="dxa" w:w="1872"/>
          </w:tcPr>
          <w:p>
            <w:r/>
            <w:r>
              <w:rPr>
                <w:rFonts w:ascii="Arial" w:hAnsi="Arial"/>
                <w:b w:val="0"/>
                <w:sz w:val="18"/>
              </w:rPr>
              <w:t>React Frontend</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LocalStorage DB</w:t>
            </w:r>
          </w:p>
        </w:tc>
        <w:tc>
          <w:tcPr>
            <w:tcW w:type="dxa" w:w="1872"/>
          </w:tcPr>
          <w:p>
            <w:r/>
            <w:r>
              <w:rPr>
                <w:rFonts w:ascii="Arial" w:hAnsi="Arial"/>
                <w:b w:val="0"/>
                <w:sz w:val="18"/>
              </w:rPr>
              <w:t>DB.getActivos() + filtrar por sede si es OPERADOR</w:t>
            </w:r>
          </w:p>
        </w:tc>
      </w:tr>
      <w:tr>
        <w:tc>
          <w:tcPr>
            <w:tcW w:type="dxa" w:w="1872"/>
          </w:tcPr>
          <w:p>
            <w:pPr>
              <w:jc w:val="center"/>
            </w:pPr>
            <w:r/>
            <w:r>
              <w:rPr>
                <w:rFonts w:ascii="Arial" w:hAnsi="Arial"/>
                <w:b w:val="0"/>
                <w:sz w:val="18"/>
              </w:rPr>
              <w:t>3</w:t>
            </w:r>
          </w:p>
        </w:tc>
        <w:tc>
          <w:tcPr>
            <w:tcW w:type="dxa" w:w="1872"/>
          </w:tcPr>
          <w:p>
            <w:r/>
            <w:r>
              <w:rPr>
                <w:rFonts w:ascii="Arial" w:hAnsi="Arial"/>
                <w:b w:val="0"/>
                <w:sz w:val="18"/>
              </w:rPr>
              <w:t>React Frontend</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LocalStorage DB</w:t>
            </w:r>
          </w:p>
        </w:tc>
        <w:tc>
          <w:tcPr>
            <w:tcW w:type="dxa" w:w="1872"/>
          </w:tcPr>
          <w:p>
            <w:r/>
            <w:r>
              <w:rPr>
                <w:rFonts w:ascii="Arial" w:hAnsi="Arial"/>
                <w:b w:val="0"/>
                <w:sz w:val="18"/>
              </w:rPr>
              <w:t>activos[] clasificados por estado (disponibles, asignados, danados)</w:t>
            </w:r>
          </w:p>
        </w:tc>
      </w:tr>
      <w:tr>
        <w:tc>
          <w:tcPr>
            <w:tcW w:type="dxa" w:w="1872"/>
          </w:tcPr>
          <w:p>
            <w:pPr>
              <w:jc w:val="center"/>
            </w:pPr>
            <w:r/>
            <w:r>
              <w:rPr>
                <w:rFonts w:ascii="Arial" w:hAnsi="Arial"/>
                <w:b w:val="0"/>
                <w:sz w:val="18"/>
              </w:rPr>
              <w:t>4</w:t>
            </w:r>
          </w:p>
        </w:tc>
        <w:tc>
          <w:tcPr>
            <w:tcW w:type="dxa" w:w="1872"/>
          </w:tcPr>
          <w:p>
            <w:r/>
            <w:r>
              <w:rPr>
                <w:rFonts w:ascii="Arial" w:hAnsi="Arial"/>
                <w:b w:val="0"/>
                <w:sz w:val="18"/>
              </w:rPr>
              <w:t>React Frontend</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LocalStorage DB</w:t>
            </w:r>
          </w:p>
        </w:tc>
        <w:tc>
          <w:tcPr>
            <w:tcW w:type="dxa" w:w="1872"/>
          </w:tcPr>
          <w:p>
            <w:r/>
            <w:r>
              <w:rPr>
                <w:rFonts w:ascii="Arial" w:hAnsi="Arial"/>
                <w:b w:val="0"/>
                <w:sz w:val="18"/>
              </w:rPr>
              <w:t>DB.getAsignaciones() + DB.getEmpleados()</w:t>
            </w:r>
          </w:p>
        </w:tc>
      </w:tr>
      <w:tr>
        <w:tc>
          <w:tcPr>
            <w:tcW w:type="dxa" w:w="1872"/>
          </w:tcPr>
          <w:p>
            <w:pPr>
              <w:jc w:val="center"/>
            </w:pPr>
            <w:r/>
            <w:r>
              <w:rPr>
                <w:rFonts w:ascii="Arial" w:hAnsi="Arial"/>
                <w:b w:val="0"/>
                <w:sz w:val="18"/>
              </w:rPr>
              <w:t>5</w:t>
            </w:r>
          </w:p>
        </w:tc>
        <w:tc>
          <w:tcPr>
            <w:tcW w:type="dxa" w:w="1872"/>
          </w:tcPr>
          <w:p>
            <w:r/>
            <w:r>
              <w:rPr>
                <w:rFonts w:ascii="Arial" w:hAnsi="Arial"/>
                <w:b w:val="0"/>
                <w:sz w:val="18"/>
              </w:rPr>
              <w:t>React Frontend</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LocalStorage DB</w:t>
            </w:r>
          </w:p>
        </w:tc>
        <w:tc>
          <w:tcPr>
            <w:tcW w:type="dxa" w:w="1872"/>
          </w:tcPr>
          <w:p>
            <w:r/>
            <w:r>
              <w:rPr>
                <w:rFonts w:ascii="Arial" w:hAnsi="Arial"/>
                <w:b w:val="0"/>
                <w:sz w:val="18"/>
              </w:rPr>
              <w:t>asignaciones[] + empleados[]</w:t>
            </w:r>
          </w:p>
        </w:tc>
      </w:tr>
      <w:tr>
        <w:tc>
          <w:tcPr>
            <w:tcW w:type="dxa" w:w="1872"/>
          </w:tcPr>
          <w:p>
            <w:pPr>
              <w:jc w:val="center"/>
            </w:pPr>
            <w:r/>
            <w:r>
              <w:rPr>
                <w:rFonts w:ascii="Arial" w:hAnsi="Arial"/>
                <w:b w:val="0"/>
                <w:sz w:val="18"/>
              </w:rPr>
              <w:t>6</w:t>
            </w:r>
          </w:p>
        </w:tc>
        <w:tc>
          <w:tcPr>
            <w:tcW w:type="dxa" w:w="1872"/>
          </w:tcPr>
          <w:p>
            <w:r/>
            <w:r>
              <w:rPr>
                <w:rFonts w:ascii="Arial" w:hAnsi="Arial"/>
                <w:b w:val="0"/>
                <w:sz w:val="18"/>
              </w:rPr>
              <w:t>React Frontend</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React Frontend</w:t>
            </w:r>
          </w:p>
        </w:tc>
        <w:tc>
          <w:tcPr>
            <w:tcW w:type="dxa" w:w="1872"/>
          </w:tcPr>
          <w:p>
            <w:r/>
            <w:r>
              <w:rPr>
                <w:rFonts w:ascii="Arial" w:hAnsi="Arial"/>
                <w:b w:val="0"/>
                <w:sz w:val="18"/>
              </w:rPr>
              <w:t>Calcular estadisticas: valor total, conteos por estado</w:t>
            </w:r>
          </w:p>
        </w:tc>
      </w:tr>
      <w:tr>
        <w:tc>
          <w:tcPr>
            <w:tcW w:type="dxa" w:w="1872"/>
          </w:tcPr>
          <w:p>
            <w:pPr>
              <w:jc w:val="center"/>
            </w:pPr>
            <w:r/>
            <w:r>
              <w:rPr>
                <w:rFonts w:ascii="Arial" w:hAnsi="Arial"/>
                <w:b w:val="0"/>
                <w:sz w:val="18"/>
              </w:rPr>
              <w:t>7</w:t>
            </w:r>
          </w:p>
        </w:tc>
        <w:tc>
          <w:tcPr>
            <w:tcW w:type="dxa" w:w="1872"/>
          </w:tcPr>
          <w:p>
            <w:r/>
            <w:r>
              <w:rPr>
                <w:rFonts w:ascii="Arial" w:hAnsi="Arial"/>
                <w:b w:val="0"/>
                <w:sz w:val="18"/>
              </w:rPr>
              <w:t>Usuario</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React Frontend</w:t>
            </w:r>
          </w:p>
        </w:tc>
        <w:tc>
          <w:tcPr>
            <w:tcW w:type="dxa" w:w="1872"/>
          </w:tcPr>
          <w:p>
            <w:r/>
            <w:r>
              <w:rPr>
                <w:rFonts w:ascii="Arial" w:hAnsi="Arial"/>
                <w:b w:val="0"/>
                <w:sz w:val="18"/>
              </w:rPr>
              <w:t>Renderizar: 4 tarjetas resumen + tabs (Disponibles/Asignados/Reparacion)</w:t>
            </w:r>
          </w:p>
        </w:tc>
      </w:tr>
      <w:tr>
        <w:tc>
          <w:tcPr>
            <w:tcW w:type="dxa" w:w="1872"/>
          </w:tcPr>
          <w:p>
            <w:pPr>
              <w:jc w:val="center"/>
            </w:pPr>
            <w:r/>
            <w:r>
              <w:rPr>
                <w:rFonts w:ascii="Arial" w:hAnsi="Arial"/>
                <w:b w:val="0"/>
                <w:sz w:val="18"/>
              </w:rPr>
              <w:t>8</w:t>
            </w:r>
          </w:p>
        </w:tc>
        <w:tc>
          <w:tcPr>
            <w:tcW w:type="dxa" w:w="1872"/>
          </w:tcPr>
          <w:p>
            <w:r/>
            <w:r>
              <w:rPr>
                <w:rFonts w:ascii="Arial" w:hAnsi="Arial"/>
                <w:b w:val="0"/>
                <w:sz w:val="18"/>
              </w:rPr>
              <w:t>Usuario</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React Frontend</w:t>
            </w:r>
          </w:p>
        </w:tc>
        <w:tc>
          <w:tcPr>
            <w:tcW w:type="dxa" w:w="1872"/>
          </w:tcPr>
          <w:p>
            <w:r/>
            <w:r>
              <w:rPr>
                <w:rFonts w:ascii="Arial" w:hAnsi="Arial"/>
                <w:b w:val="0"/>
                <w:sz w:val="18"/>
              </w:rPr>
              <w:t>[Opcional] Clic en "Exportar CSV"</w:t>
            </w:r>
          </w:p>
        </w:tc>
      </w:tr>
      <w:tr>
        <w:tc>
          <w:tcPr>
            <w:tcW w:type="dxa" w:w="1872"/>
          </w:tcPr>
          <w:p>
            <w:pPr>
              <w:jc w:val="center"/>
            </w:pPr>
            <w:r/>
            <w:r>
              <w:rPr>
                <w:rFonts w:ascii="Arial" w:hAnsi="Arial"/>
                <w:b w:val="0"/>
                <w:sz w:val="18"/>
              </w:rPr>
              <w:t>9</w:t>
            </w:r>
          </w:p>
        </w:tc>
        <w:tc>
          <w:tcPr>
            <w:tcW w:type="dxa" w:w="1872"/>
          </w:tcPr>
          <w:p>
            <w:r/>
            <w:r>
              <w:rPr>
                <w:rFonts w:ascii="Arial" w:hAnsi="Arial"/>
                <w:b w:val="0"/>
                <w:sz w:val="18"/>
              </w:rPr>
              <w:t>React Frontend</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React Frontend</w:t>
            </w:r>
          </w:p>
        </w:tc>
        <w:tc>
          <w:tcPr>
            <w:tcW w:type="dxa" w:w="1872"/>
          </w:tcPr>
          <w:p>
            <w:r/>
            <w:r>
              <w:rPr>
                <w:rFonts w:ascii="Arial" w:hAnsi="Arial"/>
                <w:b w:val="0"/>
                <w:sz w:val="18"/>
              </w:rPr>
              <w:t>Generar Blob CSV con codificacion UTF-8 + BOM</w:t>
            </w:r>
          </w:p>
        </w:tc>
      </w:tr>
      <w:tr>
        <w:tc>
          <w:tcPr>
            <w:tcW w:type="dxa" w:w="1872"/>
          </w:tcPr>
          <w:p>
            <w:pPr>
              <w:jc w:val="center"/>
            </w:pPr>
            <w:r/>
            <w:r>
              <w:rPr>
                <w:rFonts w:ascii="Arial" w:hAnsi="Arial"/>
                <w:b w:val="0"/>
                <w:sz w:val="18"/>
              </w:rPr>
              <w:t>10</w:t>
            </w:r>
          </w:p>
        </w:tc>
        <w:tc>
          <w:tcPr>
            <w:tcW w:type="dxa" w:w="1872"/>
          </w:tcPr>
          <w:p>
            <w:r/>
            <w:r>
              <w:rPr>
                <w:rFonts w:ascii="Arial" w:hAnsi="Arial"/>
                <w:b w:val="0"/>
                <w:sz w:val="18"/>
              </w:rPr>
              <w:t>Usuario</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React Frontend</w:t>
            </w:r>
          </w:p>
        </w:tc>
        <w:tc>
          <w:tcPr>
            <w:tcW w:type="dxa" w:w="1872"/>
          </w:tcPr>
          <w:p>
            <w:r/>
            <w:r>
              <w:rPr>
                <w:rFonts w:ascii="Arial" w:hAnsi="Arial"/>
                <w:b w:val="0"/>
                <w:sz w:val="18"/>
              </w:rPr>
              <w:t>Descarga automatica: activos_reporte.csv</w:t>
            </w:r>
          </w:p>
        </w:tc>
      </w:tr>
    </w:tbl>
    <w:p/>
    <w:p>
      <w:r>
        <w:rPr>
          <w:b/>
          <w:color w:val="003087"/>
          <w:sz w:val="22"/>
        </w:rPr>
        <w:t>SD-08: Crear Usuario (CU-07)</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087" w:val="clear"/>
          </w:tcPr>
          <w:p>
            <w:pPr>
              <w:jc w:val="center"/>
            </w:pPr>
            <w:r/>
            <w:r>
              <w:rPr>
                <w:rFonts w:ascii="Arial" w:hAnsi="Arial"/>
                <w:b/>
                <w:color w:val="FFFFFF"/>
                <w:sz w:val="18"/>
              </w:rPr>
              <w:t>Admin</w:t>
            </w:r>
          </w:p>
        </w:tc>
        <w:tc>
          <w:tcPr>
            <w:tcW w:type="dxa" w:w="3120"/>
            <w:shd w:fill="003087" w:val="clear"/>
          </w:tcPr>
          <w:p>
            <w:pPr>
              <w:jc w:val="center"/>
            </w:pPr>
            <w:r/>
            <w:r>
              <w:rPr>
                <w:rFonts w:ascii="Arial" w:hAnsi="Arial"/>
                <w:b/>
                <w:color w:val="FFFFFF"/>
                <w:sz w:val="18"/>
              </w:rPr>
              <w:t>React Frontend</w:t>
            </w:r>
          </w:p>
        </w:tc>
        <w:tc>
          <w:tcPr>
            <w:tcW w:type="dxa" w:w="3120"/>
            <w:shd w:fill="003087" w:val="clear"/>
          </w:tcPr>
          <w:p>
            <w:pPr>
              <w:jc w:val="center"/>
            </w:pPr>
            <w:r/>
            <w:r>
              <w:rPr>
                <w:rFonts w:ascii="Arial" w:hAnsi="Arial"/>
                <w:b/>
                <w:color w:val="FFFFFF"/>
                <w:sz w:val="18"/>
              </w:rPr>
              <w:t>LocalStorage DB</w:t>
            </w:r>
          </w:p>
        </w:tc>
      </w:tr>
    </w:tbl>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67"/>
            <w:shd w:fill="E8EEF5" w:val="clear"/>
          </w:tcPr>
          <w:p>
            <w:pPr>
              <w:jc w:val="center"/>
            </w:pPr>
            <w:r/>
            <w:r>
              <w:rPr>
                <w:rFonts w:ascii="Arial" w:hAnsi="Arial"/>
                <w:b/>
                <w:sz w:val="16"/>
              </w:rPr>
              <w:t>#</w:t>
            </w:r>
          </w:p>
        </w:tc>
        <w:tc>
          <w:tcPr>
            <w:tcW w:type="dxa" w:w="1701"/>
            <w:shd w:fill="E8EEF5" w:val="clear"/>
          </w:tcPr>
          <w:p>
            <w:pPr>
              <w:jc w:val="center"/>
            </w:pPr>
            <w:r/>
            <w:r>
              <w:rPr>
                <w:rFonts w:ascii="Arial" w:hAnsi="Arial"/>
                <w:b/>
                <w:sz w:val="16"/>
              </w:rPr>
              <w:t>Origen</w:t>
            </w:r>
          </w:p>
        </w:tc>
        <w:tc>
          <w:tcPr>
            <w:tcW w:type="dxa" w:w="680"/>
            <w:shd w:fill="E8EEF5" w:val="clear"/>
          </w:tcPr>
          <w:p>
            <w:pPr>
              <w:jc w:val="center"/>
            </w:pPr>
            <w:r/>
            <w:r>
              <w:rPr>
                <w:rFonts w:ascii="Arial" w:hAnsi="Arial"/>
                <w:b/>
                <w:sz w:val="16"/>
              </w:rPr>
              <w:t>Dir.</w:t>
            </w:r>
          </w:p>
        </w:tc>
        <w:tc>
          <w:tcPr>
            <w:tcW w:type="dxa" w:w="1701"/>
            <w:shd w:fill="E8EEF5" w:val="clear"/>
          </w:tcPr>
          <w:p>
            <w:pPr>
              <w:jc w:val="center"/>
            </w:pPr>
            <w:r/>
            <w:r>
              <w:rPr>
                <w:rFonts w:ascii="Arial" w:hAnsi="Arial"/>
                <w:b/>
                <w:sz w:val="16"/>
              </w:rPr>
              <w:t>Destino</w:t>
            </w:r>
          </w:p>
        </w:tc>
        <w:tc>
          <w:tcPr>
            <w:tcW w:type="dxa" w:w="5272"/>
            <w:shd w:fill="E8EEF5" w:val="clear"/>
          </w:tcPr>
          <w:p>
            <w:pPr>
              <w:jc w:val="center"/>
            </w:pPr>
            <w:r/>
            <w:r>
              <w:rPr>
                <w:rFonts w:ascii="Arial" w:hAnsi="Arial"/>
                <w:b/>
                <w:sz w:val="16"/>
              </w:rPr>
              <w:t>Mensaje / Accion</w:t>
            </w:r>
          </w:p>
        </w:tc>
      </w:tr>
      <w:tr>
        <w:tc>
          <w:tcPr>
            <w:tcW w:type="dxa" w:w="1872"/>
          </w:tcPr>
          <w:p>
            <w:pPr>
              <w:jc w:val="center"/>
            </w:pPr>
            <w:r/>
            <w:r>
              <w:rPr>
                <w:rFonts w:ascii="Arial" w:hAnsi="Arial"/>
                <w:b w:val="0"/>
                <w:sz w:val="18"/>
              </w:rPr>
              <w:t>1</w:t>
            </w:r>
          </w:p>
        </w:tc>
        <w:tc>
          <w:tcPr>
            <w:tcW w:type="dxa" w:w="1872"/>
          </w:tcPr>
          <w:p>
            <w:r/>
            <w:r>
              <w:rPr>
                <w:rFonts w:ascii="Arial" w:hAnsi="Arial"/>
                <w:b w:val="0"/>
                <w:sz w:val="18"/>
              </w:rPr>
              <w:t>Admin</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React Frontend</w:t>
            </w:r>
          </w:p>
        </w:tc>
        <w:tc>
          <w:tcPr>
            <w:tcW w:type="dxa" w:w="1872"/>
          </w:tcPr>
          <w:p>
            <w:r/>
            <w:r>
              <w:rPr>
                <w:rFonts w:ascii="Arial" w:hAnsi="Arial"/>
                <w:b w:val="0"/>
                <w:sz w:val="18"/>
              </w:rPr>
              <w:t>Completa formulario (usuario, email, contrasena, nombre, apellido, rol, sede)</w:t>
            </w:r>
          </w:p>
        </w:tc>
      </w:tr>
      <w:tr>
        <w:tc>
          <w:tcPr>
            <w:tcW w:type="dxa" w:w="1872"/>
          </w:tcPr>
          <w:p>
            <w:pPr>
              <w:jc w:val="center"/>
            </w:pPr>
            <w:r/>
            <w:r>
              <w:rPr>
                <w:rFonts w:ascii="Arial" w:hAnsi="Arial"/>
                <w:b w:val="0"/>
                <w:sz w:val="18"/>
              </w:rPr>
              <w:t>2</w:t>
            </w:r>
          </w:p>
        </w:tc>
        <w:tc>
          <w:tcPr>
            <w:tcW w:type="dxa" w:w="1872"/>
          </w:tcPr>
          <w:p>
            <w:r/>
            <w:r>
              <w:rPr>
                <w:rFonts w:ascii="Arial" w:hAnsi="Arial"/>
                <w:b w:val="0"/>
                <w:sz w:val="18"/>
              </w:rPr>
              <w:t>React Frontend</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React Frontend</w:t>
            </w:r>
          </w:p>
        </w:tc>
        <w:tc>
          <w:tcPr>
            <w:tcW w:type="dxa" w:w="1872"/>
          </w:tcPr>
          <w:p>
            <w:r/>
            <w:r>
              <w:rPr>
                <w:rFonts w:ascii="Arial" w:hAnsi="Arial"/>
                <w:b w:val="0"/>
                <w:sz w:val="18"/>
              </w:rPr>
              <w:t>Validar: campos obligatorios, contrasena &gt;= 6 caracteres</w:t>
            </w:r>
          </w:p>
        </w:tc>
      </w:tr>
      <w:tr>
        <w:tc>
          <w:tcPr>
            <w:tcW w:type="dxa" w:w="1872"/>
          </w:tcPr>
          <w:p>
            <w:pPr>
              <w:jc w:val="center"/>
            </w:pPr>
            <w:r/>
            <w:r>
              <w:rPr>
                <w:rFonts w:ascii="Arial" w:hAnsi="Arial"/>
                <w:b w:val="0"/>
                <w:sz w:val="18"/>
              </w:rPr>
              <w:t>3</w:t>
            </w:r>
          </w:p>
        </w:tc>
        <w:tc>
          <w:tcPr>
            <w:tcW w:type="dxa" w:w="1872"/>
          </w:tcPr>
          <w:p>
            <w:r/>
            <w:r>
              <w:rPr>
                <w:rFonts w:ascii="Arial" w:hAnsi="Arial"/>
                <w:b w:val="0"/>
                <w:sz w:val="18"/>
              </w:rPr>
              <w:t>React Frontend</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LocalStorage DB</w:t>
            </w:r>
          </w:p>
        </w:tc>
        <w:tc>
          <w:tcPr>
            <w:tcW w:type="dxa" w:w="1872"/>
          </w:tcPr>
          <w:p>
            <w:r/>
            <w:r>
              <w:rPr>
                <w:rFonts w:ascii="Arial" w:hAnsi="Arial"/>
                <w:b w:val="0"/>
                <w:sz w:val="18"/>
              </w:rPr>
              <w:t>DB.getUserByName(username) - verificar unicidad</w:t>
            </w:r>
          </w:p>
        </w:tc>
      </w:tr>
      <w:tr>
        <w:tc>
          <w:tcPr>
            <w:tcW w:type="dxa" w:w="1872"/>
          </w:tcPr>
          <w:p>
            <w:pPr>
              <w:jc w:val="center"/>
            </w:pPr>
            <w:r/>
            <w:r>
              <w:rPr>
                <w:rFonts w:ascii="Arial" w:hAnsi="Arial"/>
                <w:b w:val="0"/>
                <w:sz w:val="18"/>
              </w:rPr>
              <w:t>4</w:t>
            </w:r>
          </w:p>
        </w:tc>
        <w:tc>
          <w:tcPr>
            <w:tcW w:type="dxa" w:w="1872"/>
          </w:tcPr>
          <w:p>
            <w:r/>
            <w:r>
              <w:rPr>
                <w:rFonts w:ascii="Arial" w:hAnsi="Arial"/>
                <w:b w:val="0"/>
                <w:sz w:val="18"/>
              </w:rPr>
              <w:t>React Frontend</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LocalStorage DB</w:t>
            </w:r>
          </w:p>
        </w:tc>
        <w:tc>
          <w:tcPr>
            <w:tcW w:type="dxa" w:w="1872"/>
          </w:tcPr>
          <w:p>
            <w:r/>
            <w:r>
              <w:rPr>
                <w:rFonts w:ascii="Arial" w:hAnsi="Arial"/>
                <w:b w:val="0"/>
                <w:sz w:val="18"/>
              </w:rPr>
              <w:t>null (username disponible)</w:t>
            </w:r>
          </w:p>
        </w:tc>
      </w:tr>
      <w:tr>
        <w:tc>
          <w:tcPr>
            <w:tcW w:type="dxa" w:w="1872"/>
          </w:tcPr>
          <w:p>
            <w:pPr>
              <w:jc w:val="center"/>
            </w:pPr>
            <w:r/>
            <w:r>
              <w:rPr>
                <w:rFonts w:ascii="Arial" w:hAnsi="Arial"/>
                <w:b w:val="0"/>
                <w:sz w:val="18"/>
              </w:rPr>
              <w:t>5</w:t>
            </w:r>
          </w:p>
        </w:tc>
        <w:tc>
          <w:tcPr>
            <w:tcW w:type="dxa" w:w="1872"/>
          </w:tcPr>
          <w:p>
            <w:r/>
            <w:r>
              <w:rPr>
                <w:rFonts w:ascii="Arial" w:hAnsi="Arial"/>
                <w:b w:val="0"/>
                <w:sz w:val="18"/>
              </w:rPr>
              <w:t>React Frontend</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LocalStorage DB</w:t>
            </w:r>
          </w:p>
        </w:tc>
        <w:tc>
          <w:tcPr>
            <w:tcW w:type="dxa" w:w="1872"/>
          </w:tcPr>
          <w:p>
            <w:r/>
            <w:r>
              <w:rPr>
                <w:rFonts w:ascii="Arial" w:hAnsi="Arial"/>
                <w:b w:val="0"/>
                <w:sz w:val="18"/>
              </w:rPr>
              <w:t>DB.createUser({username, email, password, rol, sede_id})</w:t>
            </w:r>
          </w:p>
        </w:tc>
      </w:tr>
      <w:tr>
        <w:tc>
          <w:tcPr>
            <w:tcW w:type="dxa" w:w="1872"/>
          </w:tcPr>
          <w:p>
            <w:pPr>
              <w:jc w:val="center"/>
            </w:pPr>
            <w:r/>
            <w:r>
              <w:rPr>
                <w:rFonts w:ascii="Arial" w:hAnsi="Arial"/>
                <w:b w:val="0"/>
                <w:sz w:val="18"/>
              </w:rPr>
              <w:t>6</w:t>
            </w:r>
          </w:p>
        </w:tc>
        <w:tc>
          <w:tcPr>
            <w:tcW w:type="dxa" w:w="1872"/>
          </w:tcPr>
          <w:p>
            <w:r/>
            <w:r>
              <w:rPr>
                <w:rFonts w:ascii="Arial" w:hAnsi="Arial"/>
                <w:b w:val="0"/>
                <w:sz w:val="18"/>
              </w:rPr>
              <w:t>LocalStorage DB</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LocalStorage DB</w:t>
            </w:r>
          </w:p>
        </w:tc>
        <w:tc>
          <w:tcPr>
            <w:tcW w:type="dxa" w:w="1872"/>
          </w:tcPr>
          <w:p>
            <w:r/>
            <w:r>
              <w:rPr>
                <w:rFonts w:ascii="Arial" w:hAnsi="Arial"/>
                <w:b w:val="0"/>
                <w:sz w:val="18"/>
              </w:rPr>
              <w:t>Generar ID + almacenar en localStorage</w:t>
            </w:r>
          </w:p>
        </w:tc>
      </w:tr>
      <w:tr>
        <w:tc>
          <w:tcPr>
            <w:tcW w:type="dxa" w:w="1872"/>
          </w:tcPr>
          <w:p>
            <w:pPr>
              <w:jc w:val="center"/>
            </w:pPr>
            <w:r/>
            <w:r>
              <w:rPr>
                <w:rFonts w:ascii="Arial" w:hAnsi="Arial"/>
                <w:b w:val="0"/>
                <w:sz w:val="18"/>
              </w:rPr>
              <w:t>7</w:t>
            </w:r>
          </w:p>
        </w:tc>
        <w:tc>
          <w:tcPr>
            <w:tcW w:type="dxa" w:w="1872"/>
          </w:tcPr>
          <w:p>
            <w:r/>
            <w:r>
              <w:rPr>
                <w:rFonts w:ascii="Arial" w:hAnsi="Arial"/>
                <w:b w:val="0"/>
                <w:sz w:val="18"/>
              </w:rPr>
              <w:t>React Frontend</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LocalStorage DB</w:t>
            </w:r>
          </w:p>
        </w:tc>
        <w:tc>
          <w:tcPr>
            <w:tcW w:type="dxa" w:w="1872"/>
          </w:tcPr>
          <w:p>
            <w:r/>
            <w:r>
              <w:rPr>
                <w:rFonts w:ascii="Arial" w:hAnsi="Arial"/>
                <w:b w:val="0"/>
                <w:sz w:val="18"/>
              </w:rPr>
              <w:t>Usuario creado {id, username, rol, sede_id}</w:t>
            </w:r>
          </w:p>
        </w:tc>
      </w:tr>
      <w:tr>
        <w:tc>
          <w:tcPr>
            <w:tcW w:type="dxa" w:w="1872"/>
          </w:tcPr>
          <w:p>
            <w:pPr>
              <w:jc w:val="center"/>
            </w:pPr>
            <w:r/>
            <w:r>
              <w:rPr>
                <w:rFonts w:ascii="Arial" w:hAnsi="Arial"/>
                <w:b w:val="0"/>
                <w:sz w:val="18"/>
              </w:rPr>
              <w:t>8</w:t>
            </w:r>
          </w:p>
        </w:tc>
        <w:tc>
          <w:tcPr>
            <w:tcW w:type="dxa" w:w="1872"/>
          </w:tcPr>
          <w:p>
            <w:r/>
            <w:r>
              <w:rPr>
                <w:rFonts w:ascii="Arial" w:hAnsi="Arial"/>
                <w:b w:val="0"/>
                <w:sz w:val="18"/>
              </w:rPr>
              <w:t>React Frontend</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React Frontend</w:t>
            </w:r>
          </w:p>
        </w:tc>
        <w:tc>
          <w:tcPr>
            <w:tcW w:type="dxa" w:w="1872"/>
          </w:tcPr>
          <w:p>
            <w:r/>
            <w:r>
              <w:rPr>
                <w:rFonts w:ascii="Arial" w:hAnsi="Arial"/>
                <w:b w:val="0"/>
                <w:sz w:val="18"/>
              </w:rPr>
              <w:t>DB.addLog("Usuario creado", username) + setRefresh()</w:t>
            </w:r>
          </w:p>
        </w:tc>
      </w:tr>
      <w:tr>
        <w:tc>
          <w:tcPr>
            <w:tcW w:type="dxa" w:w="1872"/>
          </w:tcPr>
          <w:p>
            <w:pPr>
              <w:jc w:val="center"/>
            </w:pPr>
            <w:r/>
            <w:r>
              <w:rPr>
                <w:rFonts w:ascii="Arial" w:hAnsi="Arial"/>
                <w:b w:val="0"/>
                <w:sz w:val="18"/>
              </w:rPr>
              <w:t>9</w:t>
            </w:r>
          </w:p>
        </w:tc>
        <w:tc>
          <w:tcPr>
            <w:tcW w:type="dxa" w:w="1872"/>
          </w:tcPr>
          <w:p>
            <w:r/>
            <w:r>
              <w:rPr>
                <w:rFonts w:ascii="Arial" w:hAnsi="Arial"/>
                <w:b w:val="0"/>
                <w:sz w:val="18"/>
              </w:rPr>
              <w:t>Admin</w:t>
            </w:r>
          </w:p>
        </w:tc>
        <w:tc>
          <w:tcPr>
            <w:tcW w:type="dxa" w:w="1872"/>
          </w:tcPr>
          <w:p>
            <w:pPr>
              <w:jc w:val="center"/>
            </w:pPr>
            <w:r/>
            <w:r>
              <w:rPr>
                <w:rFonts w:ascii="Arial" w:hAnsi="Arial"/>
                <w:b w:val="0"/>
                <w:color w:val="003087"/>
                <w:sz w:val="20"/>
              </w:rPr>
              <w:t>⇠</w:t>
            </w:r>
          </w:p>
        </w:tc>
        <w:tc>
          <w:tcPr>
            <w:tcW w:type="dxa" w:w="1872"/>
          </w:tcPr>
          <w:p>
            <w:r/>
            <w:r>
              <w:rPr>
                <w:rFonts w:ascii="Arial" w:hAnsi="Arial"/>
                <w:b w:val="0"/>
                <w:sz w:val="18"/>
              </w:rPr>
              <w:t>React Frontend</w:t>
            </w:r>
          </w:p>
        </w:tc>
        <w:tc>
          <w:tcPr>
            <w:tcW w:type="dxa" w:w="1872"/>
          </w:tcPr>
          <w:p>
            <w:r/>
            <w:r>
              <w:rPr>
                <w:rFonts w:ascii="Arial" w:hAnsi="Arial"/>
                <w:b w:val="0"/>
                <w:sz w:val="18"/>
              </w:rPr>
              <w:t>Notificacion: "Usuario creado: [username]"</w:t>
            </w:r>
          </w:p>
        </w:tc>
      </w:tr>
    </w:tbl>
    <w:p>
      <w:r>
        <w:rPr>
          <w:i/>
          <w:color w:val="646464"/>
          <w:sz w:val="16"/>
        </w:rPr>
        <w:t>Nota: Solo usuarios con rol ADMIN pueden crear otros usuarios.</w:t>
      </w:r>
    </w:p>
    <w:p>
      <w:r>
        <w:rPr>
          <w:i/>
          <w:color w:val="646464"/>
          <w:sz w:val="16"/>
        </w:rPr>
        <w:t>Flujo alterno: username duplicado -&gt; "Usuario ya existe"</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