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</w:rPr>
        <w:t>5.3.3 Diagramas de Actividad</w:t>
      </w:r>
    </w:p>
    <w:p>
      <w:r>
        <w:t>Los diagramas de actividad modelan el flujo de trabajo de los procesos mas representativos del sistema SIGAE. Cada diagrama muestra la secuencia de acciones, las decisiones que bifurcan el flujo y los estados finales, aplicando la notacion UML estandar.</w:t>
      </w:r>
    </w:p>
    <w:p>
      <w:r>
        <w:rPr>
          <w:b/>
          <w:color w:val="003087"/>
          <w:sz w:val="22"/>
        </w:rPr>
        <w:t>DA-01: Proceso de Gestion de Activos (CU-02)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00308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INICIO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accede al modulo "Activos" desde el menu lateral del sistema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El usuario tiene rol OPERADOR?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filtra automaticamente los activos mostrando solo los de la sede asignada al operador (sede_id)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 todos los activos de todas las sedes (vista de Administrador)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presenta la lista de activos con barra de busqueda (nombre/serial/tipo) y filtro por estado (Disponible/Asignado/Reparacion)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Que accion selecciona el usuario?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[CREAR] El sistema despliega formulario vacio con campos: nombre, descripcion, tipo, serial, valor, fecha compra, sede y departamento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completa los campos obligatorios y hace clic en "Guardar"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Los datos son validos? (serial unico, valor &gt; 0, campos completos)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crea el activo con estado DISPONIBLE y registra la operacion en el log de actividad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 el mensaje de error correspondiente: "Serial ya existe", "Valor debe ser mayor a 0" o "Complete todos los campos"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24"/>
              </w:rPr>
              <w:t>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Notificacion: "Activo creado exitosamente". Se actualiza la tabla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[EDITAR] El usuario hace clic en "Editar" de un activo existente. El sistema carga los datos en el formulario incluyendo el campo de estado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[ELIMINAR] El usuario hace clic en "Eliminar" de un activo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El activo tiene asignaciones activas?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muestra: "No se puede eliminar: esta asignado" y bloquea la operacion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solicita confirmacion, elimina el activo y registra en el log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654"/>
            <w:shd w:fill="333333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</w:t>
            </w:r>
          </w:p>
        </w:tc>
      </w:tr>
    </w:tbl>
    <w:p/>
    <w:p>
      <w:r>
        <w:rPr>
          <w:b/>
          <w:color w:val="003087"/>
          <w:sz w:val="22"/>
        </w:rPr>
        <w:t>DA-02: Proceso de Asignacion y Devolucion de Activos (CU-04)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00308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INICIO - ASIGNACION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carga la lista de activos con estado DISPONIBLE y la lista de empleados (filtrados por sede si es OPERADOR)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Hay activos disponibles?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formulario se deshabilita mostrando "Sin activos disponibles". El usuario solo puede consultar el historial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selecciona un activo del dropdown, un empleado y opcionalmente escribe observaciones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hace clic en "Registrar"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El activo seleccionado sigue en estado DISPONIBLE? (verificacion en backend)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muestra: "Activo no disponible" (otro usuario pudo asignarlo simultaneamente)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🔒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/>
                <w:sz w:val="18"/>
              </w:rPr>
              <w:t>TRANSACCION ATOMICA: 1) Crear registro de asignacion con fecha_asignacion = ahora. 2) Cambiar estado del activo de DISPONIBLE a ASIGNADO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registra la operacion en el log de actividad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24"/>
              </w:rPr>
              <w:t>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Notificacion: "Asignacion registrada". Se actualiza la tabla y el dropdown de disponibles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00308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INICIO - DEVOLUCION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localiza una asignacion con estado "Activa" en la tabla de historial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hace clic en el boton "Devolver"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El usuario confirma la devolucion en el dialogo?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Se cancela la operacion. No se realizan cambios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🔒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/>
                <w:sz w:val="18"/>
              </w:rPr>
              <w:t>TRANSACCION ATOMICA: 1) Registrar fecha_devolucion = ahora en la asignacion. 2) Cambiar estado del activo de ASIGNADO a DISPONIBLE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registra la operacion en el log de actividad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24"/>
              </w:rPr>
              <w:t>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Notificacion: "Devolucion registrada". El estado cambia a "Devuelta" en la tabla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654"/>
            <w:shd w:fill="333333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</w:t>
            </w:r>
          </w:p>
        </w:tc>
      </w:tr>
    </w:tbl>
    <w:p/>
    <w:p>
      <w:r>
        <w:rPr>
          <w:b/>
          <w:color w:val="003087"/>
          <w:sz w:val="22"/>
        </w:rPr>
        <w:t>DA-03: Proceso de Autenticacion (CU-01)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00308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INICIO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accede a la pantalla de login del sistema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ingresa su nombre de usuario y contrasena en los campos del formulario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hace clic en el boton "Ingresar"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frontend envia las credenciales al backend mediante POST /api/token/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Las credenciales son validas? (username existe y hash de contrasena coincide)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muestra: "Usuario o contrasena incorrectos" sin revelar cual es incorrecto. El usuario puede intentar nuevamente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backend genera tokens JWT: access (expiracion corta) y refresh (expiracion larga)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frontend almacena los tokens en localStorage y carga la sesion en AuthContext con los datos del usuario (id, username, rol, sede_id)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Cual es el rol del usuario autenticado?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[ADMIN] El sistema muestra el menu completo incluyendo la seccion Administracion (Usuarios, Actividad)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[OPERADOR] El sistema muestra el menu sin la seccion Administracion. Los datos se filtran por sede_id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24"/>
              </w:rPr>
              <w:t>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Redireccion exitosa a /dashboard con el sidebar adaptado segun el rol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654"/>
            <w:shd w:fill="333333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</w:t>
            </w:r>
          </w:p>
        </w:tc>
      </w:tr>
    </w:tbl>
    <w:p/>
    <w:p>
      <w:r>
        <w:rPr>
          <w:b/>
          <w:color w:val="003087"/>
          <w:sz w:val="22"/>
        </w:rPr>
        <w:t>DA-04: Proceso de Gestion de Sedes (CU-05) - Solo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00308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INICIO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El usuario tiene rol ADMIN?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modulo de Sedes no es visible en el menu. Acceso denegado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 la tabla de sedes con: nombre, ciudad, direccion, telefono, cantidad de departamentos y activos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administrador hace clic en "+ Nueva Sede"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despliega formulario: nombre (obligatorio), ciudad (obligatorio), direccion (obligatorio), telefono (opcional)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administrador completa los campos y hace clic en "Guardar"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Los campos obligatorios estan completos?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muestra: "Complete los campos obligatorios"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crea la sede, registra en el log de actividad y actualiza la tabla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24"/>
              </w:rPr>
              <w:t>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Notificacion: "Sede guardada exitosamente"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[ELIMINAR] El administrador hace clic en "Eliminar" de una sede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La sede tiene activos, empleados o departamentos asociados?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muestra: "No se puede eliminar: la sede tiene [activos/empleados/departamentos] asociados"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solicita confirmacion, elimina la sede y registra en el log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654"/>
            <w:shd w:fill="333333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</w:t>
            </w:r>
          </w:p>
        </w:tc>
      </w:tr>
    </w:tbl>
    <w:p/>
    <w:p>
      <w:r>
        <w:rPr>
          <w:b/>
          <w:color w:val="003087"/>
          <w:sz w:val="22"/>
        </w:rPr>
        <w:t>DA-05: Proceso de Generacion de Reportes (CU-06)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00308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INICIO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accede al modulo "Reportes" desde el menu lateral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consulta todos los activos (filtrados por sede si es OPERADOR) y calcula estadisticas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 4 tarjetas de resumen: valor total del inventario, total de activos, asignados y en reparacion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 tabs de navegacion: Disponibles, Asignados, Reparacion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selecciona un tab para ver el reporte correspondiente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 la tabla con los activos filtrados por el estado seleccionado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El usuario desea exportar los datos?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consulta los datos en pantalla. Puede cambiar de tab para ver otros reportes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hace clic en "Exportar CSV"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genera un archivo CSV con codificacion UTF-8 y BOM para compatibilidad con Excel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24"/>
              </w:rPr>
              <w:t>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archivo activos_reporte.csv se descarga automaticamente en el navegador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654"/>
            <w:shd w:fill="333333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</w:t>
            </w:r>
          </w:p>
        </w:tc>
      </w:tr>
    </w:tbl>
    <w:p/>
    <w:p>
      <w:r>
        <w:rPr>
          <w:b/>
          <w:color w:val="003087"/>
          <w:sz w:val="22"/>
        </w:rPr>
        <w:t>DA-06: Proceso de Gestion de Usuarios (CU-07) - Solo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00308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INICIO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El usuario tiene rol ADMIN?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La seccion Administracion no es visible en el menu. Acceso denegado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 el formulario de creacion y la tabla de usuarios existentes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administrador completa: usuario, email, contrasena, nombre, apellido, rol (Operador/Administrador) y sede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administrador hace clic en "Crear Usuario"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Los datos son validos? (username unico, contrasena &gt;= 6 caracteres, email valido)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 el error correspondiente: "Usuario ya existe" o "Contrasena minimo 6 caracteres"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crea el usuario con la contrasena cifrada (PBKDF2-SHA256) y registra en el log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24"/>
              </w:rPr>
              <w:t>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Notificacion: "Usuario creado: [username]". Se actualiza la tabla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[ELIMINAR] El administrador hace clic en "Eliminar" de un usuario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El usuario a eliminar es el mismo administrador logueado?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muestra: "No puede eliminar su propia cuenta" y bloquea la operacion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solicita confirmacion, elimina el usuario y registra en el log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654"/>
            <w:shd w:fill="333333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</w:t>
            </w:r>
          </w:p>
        </w:tc>
      </w:tr>
    </w:tbl>
    <w:p/>
    <w:p>
      <w:r>
        <w:rPr>
          <w:b/>
          <w:color w:val="003087"/>
          <w:sz w:val="22"/>
        </w:rPr>
        <w:t>DA-07: Proceso de Gestion de Empleados (CU-03)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●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003087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INICIO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accede al modulo "Empleados" desde el menu lateral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 la lista de empleados (filtrada por sede si es OPERADOR) con barra de busqueda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hace clic en "+ Nuevo Empleado"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despliega formulario: nombre, apellido, cedula, email, sede, departamento y cargo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usuario completa los campos y hace clic en "Guardar"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Los datos son validos? (cedula unica, campos obligatorios completos)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muestra: "Cedula ya existe" o "Complete los campos obligatorios"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crea el empleado con estado activo=true y fecha_ingreso automatica. Registra en log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24"/>
              </w:rPr>
              <w:t>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Notificacion: "Empleado creado exitosamente". Se actualiza la tabla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[DAR DE BAJA] El usuario hace clic en "Baja" de un empleado activo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registra fecha_salida y marca activo=false. El empleado aparece atenuado en la tabla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[REACTIVAR] El usuario hace clic en "Reactivar" de un empleado dado de baja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limpia fecha_salida y marca activo=true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3087"/>
                <w:sz w:val="24"/>
              </w:rPr>
              <w:t>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E8F4FD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[ELIMINAR] El usuario hace clic en "Eliminar"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39C12"/>
                <w:sz w:val="28"/>
              </w:rPr>
              <w:t>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↓</w:t>
            </w:r>
          </w:p>
        </w:tc>
        <w:tc>
          <w:tcPr>
            <w:tcW w:type="dxa" w:w="7654"/>
            <w:shd w:fill="FFF3CD" w:val="clear"/>
          </w:tcPr>
          <w:p>
            <w:r/>
            <w:r>
              <w:rPr>
                <w:rFonts w:ascii="Arial" w:hAnsi="Arial"/>
                <w:b/>
                <w:sz w:val="18"/>
              </w:rPr>
              <w:t>El empleado tiene activos asignados actualmente?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7AE60"/>
                <w:sz w:val="18"/>
              </w:rPr>
              <w:t>Si →</w:t>
            </w:r>
          </w:p>
        </w:tc>
        <w:tc>
          <w:tcPr>
            <w:tcW w:type="dxa" w:w="7654"/>
            <w:shd w:fill="D4EDDA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muestra: "No se puede eliminar: tiene activos asignados"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C0392B"/>
                <w:sz w:val="18"/>
              </w:rPr>
              <w:t>No →</w:t>
            </w:r>
          </w:p>
        </w:tc>
        <w:tc>
          <w:tcPr>
            <w:tcW w:type="dxa" w:w="7654"/>
            <w:shd w:fill="FEE2E2" w:val="clear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solicita confirmacion, elimina el empleado y registra en el log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8"/>
              </w:rPr>
              <w:t>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7654"/>
            <w:shd w:fill="333333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